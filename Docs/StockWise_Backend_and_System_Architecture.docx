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StockWise — Backend &amp; System Architecture</w:t>
      </w:r>
    </w:p>
    <w:p>
      <w:pPr>
        <w:jc w:val="center"/>
      </w:pPr>
      <w:r>
        <w:rPr>
          <w:i/>
          <w:sz w:val="22"/>
        </w:rPr>
        <w:t>AI-Powered Inventory Purchase Advisor for Supermarkets • Hackathon MVP</w:t>
      </w:r>
    </w:p>
    <w:p>
      <w:r>
        <w:rPr>
          <w:b w:val="0"/>
        </w:rPr>
        <w:t>Purpose: Define a practical, modular backend architecture that converts supermarket data into financially aware purchasing recommendations: What to buy, How much to buy, When to buy, and Why.</w:t>
      </w:r>
    </w:p>
    <w:p>
      <w:pPr>
        <w:pStyle w:val="Heading1"/>
      </w:pPr>
      <w:r>
        <w:t>1. Architecture Goals</w:t>
      </w:r>
    </w:p>
    <w:p>
      <w:pPr>
        <w:pStyle w:val="ListBullet"/>
      </w:pPr>
      <w:r>
        <w:t>Unify sales, inventory, supplier and financial/budget data.</w:t>
      </w:r>
    </w:p>
    <w:p>
      <w:pPr>
        <w:pStyle w:val="ListBullet"/>
      </w:pPr>
      <w:r>
        <w:t>Generate product-level demand forecasts.</w:t>
      </w:r>
    </w:p>
    <w:p>
      <w:pPr>
        <w:pStyle w:val="ListBullet"/>
      </w:pPr>
      <w:r>
        <w:t>Detect stockout, overstock, slow-moving and expiry risks.</w:t>
      </w:r>
    </w:p>
    <w:p>
      <w:pPr>
        <w:pStyle w:val="ListBullet"/>
      </w:pPr>
      <w:r>
        <w:t>Optimize purchasing under a limited budget.</w:t>
      </w:r>
    </w:p>
    <w:p>
      <w:pPr>
        <w:pStyle w:val="ListBullet"/>
      </w:pPr>
      <w:r>
        <w:t>Explain every recommendation in simple business language.</w:t>
      </w:r>
    </w:p>
    <w:p>
      <w:pPr>
        <w:pStyle w:val="ListBullet"/>
      </w:pPr>
      <w:r>
        <w:t>Support what-if scenarios without changing real store data.</w:t>
      </w:r>
    </w:p>
    <w:p>
      <w:pPr>
        <w:pStyle w:val="ListBullet"/>
      </w:pPr>
      <w:r>
        <w:t>Keep the architecture simple enough for a hackathon while allowing future expansion.</w:t>
      </w:r>
    </w:p>
    <w:p>
      <w:pPr>
        <w:pStyle w:val="ListBullet"/>
      </w:pPr>
      <w:r>
        <w:t>Ensure every recommendation can be traced back to the data and calculations that produced it.</w:t>
      </w:r>
    </w:p>
    <w:p>
      <w:pPr>
        <w:pStyle w:val="Heading1"/>
      </w:pPr>
      <w:r>
        <w:t>2. Recommended Architecture Style</w:t>
      </w:r>
    </w:p>
    <w:p>
      <w:r>
        <w:rPr>
          <w:b w:val="0"/>
        </w:rPr>
        <w:t>Use a modular monolith for the hackathon rather than microservices. All modules run within one backend application but have clear internal boundaries.</w:t>
      </w:r>
    </w:p>
    <w:p>
      <w:r>
        <w:rPr>
          <w:b w:val="0"/>
        </w:rPr>
        <w:t>Why: faster development, simpler deployment, easier debugging, lower infrastructure complexity, and still clean enough to split into services later if the product grows.</w:t>
      </w:r>
    </w:p>
    <w:p>
      <w:pPr>
        <w:pStyle w:val="Heading1"/>
      </w:pPr>
      <w:r>
        <w:t>3. High-Level Architecture</w:t>
      </w:r>
    </w:p>
    <w:p>
      <w:r>
        <w:rPr>
          <w:b w:val="0"/>
        </w:rPr>
        <w:t>Frontend</w:t>
        <w:br/>
        <w:t xml:space="preserve">   ↓</w:t>
        <w:br/>
        <w:t>API / Application Layer</w:t>
        <w:br/>
        <w:t xml:space="preserve">   ↓</w:t>
        <w:br/>
        <w:t>┌───────────────────────────────────────────────────────────┐</w:t>
        <w:br/>
        <w:t>│                    Backend Application                    │</w:t>
        <w:br/>
        <w:t>│                                                           │</w:t>
        <w:br/>
        <w:t>│  Data Management     Analytics / AI      Decision Layer   │</w:t>
        <w:br/>
        <w:t>│  ├─ Products         ├─ Forecasting      ├─ Risk Engine   │</w:t>
        <w:br/>
        <w:t>│  ├─ Sales            ├─ Trends           ├─ Optimizer     │</w:t>
        <w:br/>
        <w:t>│  ├─ Inventory        └─ Confidence       └─ Scenarios    │</w:t>
        <w:br/>
        <w:t>│  ├─ Suppliers                                             │</w:t>
        <w:br/>
        <w:t>│  ├─ Purchases                                             │</w:t>
        <w:br/>
        <w:t>│  └─ Budget                                                │</w:t>
        <w:br/>
        <w:t>│                                                           │</w:t>
        <w:br/>
        <w:t>│                  AI Store Manager                         │</w:t>
        <w:br/>
        <w:t>│              (explanation + interaction)                  │</w:t>
        <w:br/>
        <w:t>└──────────────────────────┬────────────────────────────────┘</w:t>
        <w:br/>
        <w:t xml:space="preserve">                           ↓</w:t>
        <w:br/>
        <w:t xml:space="preserve">                    Database / Storage</w:t>
      </w:r>
    </w:p>
    <w:p>
      <w:pPr>
        <w:pStyle w:val="Heading1"/>
      </w:pPr>
      <w:r>
        <w:t>4. Backend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Key Components</w:t>
            </w:r>
          </w:p>
        </w:tc>
      </w:tr>
      <w:tr>
        <w:tc>
          <w:tcPr>
            <w:tcW w:type="dxa" w:w="3456"/>
          </w:tcPr>
          <w:p>
            <w:r>
              <w:t>1. Data Management</w:t>
            </w:r>
          </w:p>
        </w:tc>
        <w:tc>
          <w:tcPr>
            <w:tcW w:type="dxa" w:w="3456"/>
          </w:tcPr>
          <w:p>
            <w:r>
              <w:t>Store and validate supermarket data</w:t>
            </w:r>
          </w:p>
        </w:tc>
        <w:tc>
          <w:tcPr>
            <w:tcW w:type="dxa" w:w="3456"/>
          </w:tcPr>
          <w:p>
            <w:r>
              <w:t>Products, categories, sales, inventory, suppliers, purchases, batches, budget, imports</w:t>
            </w:r>
          </w:p>
        </w:tc>
      </w:tr>
      <w:tr>
        <w:tc>
          <w:tcPr>
            <w:tcW w:type="dxa" w:w="3456"/>
          </w:tcPr>
          <w:p>
            <w:r>
              <w:t>2. Data Processing</w:t>
            </w:r>
          </w:p>
        </w:tc>
        <w:tc>
          <w:tcPr>
            <w:tcW w:type="dxa" w:w="3456"/>
          </w:tcPr>
          <w:p>
            <w:r>
              <w:t>Convert raw data into analysis-ready data</w:t>
            </w:r>
          </w:p>
        </w:tc>
        <w:tc>
          <w:tcPr>
            <w:tcW w:type="dxa" w:w="3456"/>
          </w:tcPr>
          <w:p>
            <w:r>
              <w:t>Cleaning, validation, aggregation, feature generation, data quality</w:t>
            </w:r>
          </w:p>
        </w:tc>
      </w:tr>
      <w:tr>
        <w:tc>
          <w:tcPr>
            <w:tcW w:type="dxa" w:w="3456"/>
          </w:tcPr>
          <w:p>
            <w:r>
              <w:t>3. Demand Forecasting</w:t>
            </w:r>
          </w:p>
        </w:tc>
        <w:tc>
          <w:tcPr>
            <w:tcW w:type="dxa" w:w="3456"/>
          </w:tcPr>
          <w:p>
            <w:r>
              <w:t>Predict future product demand</w:t>
            </w:r>
          </w:p>
        </w:tc>
        <w:tc>
          <w:tcPr>
            <w:tcW w:type="dxa" w:w="3456"/>
          </w:tcPr>
          <w:p>
            <w:r>
              <w:t>7/14/30-day forecasts, seasonality, trends, confidence, accuracy</w:t>
            </w:r>
          </w:p>
        </w:tc>
      </w:tr>
      <w:tr>
        <w:tc>
          <w:tcPr>
            <w:tcW w:type="dxa" w:w="3456"/>
          </w:tcPr>
          <w:p>
            <w:r>
              <w:t>4. Inventory Risk Engine</w:t>
            </w:r>
          </w:p>
        </w:tc>
        <w:tc>
          <w:tcPr>
            <w:tcW w:type="dxa" w:w="3456"/>
          </w:tcPr>
          <w:p>
            <w:r>
              <w:t>Identify inventory problems</w:t>
            </w:r>
          </w:p>
        </w:tc>
        <w:tc>
          <w:tcPr>
            <w:tcW w:type="dxa" w:w="3456"/>
          </w:tcPr>
          <w:p>
            <w:r>
              <w:t>Stockout, reorder, overstock, slow-moving, expiry, financial risk</w:t>
            </w:r>
          </w:p>
        </w:tc>
      </w:tr>
      <w:tr>
        <w:tc>
          <w:tcPr>
            <w:tcW w:type="dxa" w:w="3456"/>
          </w:tcPr>
          <w:p>
            <w:r>
              <w:t>5. Purchase Optimization</w:t>
            </w:r>
          </w:p>
        </w:tc>
        <w:tc>
          <w:tcPr>
            <w:tcW w:type="dxa" w:w="3456"/>
          </w:tcPr>
          <w:p>
            <w:r>
              <w:t>Determine what/how much/when/from whom to buy</w:t>
            </w:r>
          </w:p>
        </w:tc>
        <w:tc>
          <w:tcPr>
            <w:tcW w:type="dxa" w:w="3456"/>
          </w:tcPr>
          <w:p>
            <w:r>
              <w:t>Quantity, timing, supplier, MOQ, lead time, budget allocation</w:t>
            </w:r>
          </w:p>
        </w:tc>
      </w:tr>
      <w:tr>
        <w:tc>
          <w:tcPr>
            <w:tcW w:type="dxa" w:w="3456"/>
          </w:tcPr>
          <w:p>
            <w:r>
              <w:t>6. Decision Engine</w:t>
            </w:r>
          </w:p>
        </w:tc>
        <w:tc>
          <w:tcPr>
            <w:tcW w:type="dxa" w:w="3456"/>
          </w:tcPr>
          <w:p>
            <w:r>
              <w:t>Combine all intelligence into a final recommendation</w:t>
            </w:r>
          </w:p>
        </w:tc>
        <w:tc>
          <w:tcPr>
            <w:tcW w:type="dxa" w:w="3456"/>
          </w:tcPr>
          <w:p>
            <w:r>
              <w:t>Prioritization, scoring, trade-offs, expected outcomes</w:t>
            </w:r>
          </w:p>
        </w:tc>
      </w:tr>
      <w:tr>
        <w:tc>
          <w:tcPr>
            <w:tcW w:type="dxa" w:w="3456"/>
          </w:tcPr>
          <w:p>
            <w:r>
              <w:t>7. What-if Engine</w:t>
            </w:r>
          </w:p>
        </w:tc>
        <w:tc>
          <w:tcPr>
            <w:tcW w:type="dxa" w:w="3456"/>
          </w:tcPr>
          <w:p>
            <w:r>
              <w:t>Simulate alternative business conditions</w:t>
            </w:r>
          </w:p>
        </w:tc>
        <w:tc>
          <w:tcPr>
            <w:tcW w:type="dxa" w:w="3456"/>
          </w:tcPr>
          <w:p>
            <w:r>
              <w:t>Budget, demand, price, lead-time and scenario comparison</w:t>
            </w:r>
          </w:p>
        </w:tc>
      </w:tr>
      <w:tr>
        <w:tc>
          <w:tcPr>
            <w:tcW w:type="dxa" w:w="3456"/>
          </w:tcPr>
          <w:p>
            <w:r>
              <w:t>8. AI Store Manager</w:t>
            </w:r>
          </w:p>
        </w:tc>
        <w:tc>
          <w:tcPr>
            <w:tcW w:type="dxa" w:w="3456"/>
          </w:tcPr>
          <w:p>
            <w:r>
              <w:t>Explain and interact with backend decisions</w:t>
            </w:r>
          </w:p>
        </w:tc>
        <w:tc>
          <w:tcPr>
            <w:tcW w:type="dxa" w:w="3456"/>
          </w:tcPr>
          <w:p>
            <w:r>
              <w:t>Intent, retrieval, explanation, business Q&amp;A, actions</w:t>
            </w:r>
          </w:p>
        </w:tc>
      </w:tr>
      <w:tr>
        <w:tc>
          <w:tcPr>
            <w:tcW w:type="dxa" w:w="3456"/>
          </w:tcPr>
          <w:p>
            <w:r>
              <w:t>9. API Layer</w:t>
            </w:r>
          </w:p>
        </w:tc>
        <w:tc>
          <w:tcPr>
            <w:tcW w:type="dxa" w:w="3456"/>
          </w:tcPr>
          <w:p>
            <w:r>
              <w:t>Expose backend functionality to frontend</w:t>
            </w:r>
          </w:p>
        </w:tc>
        <w:tc>
          <w:tcPr>
            <w:tcW w:type="dxa" w:w="3456"/>
          </w:tcPr>
          <w:p>
            <w:r>
              <w:t>REST endpoints, validation, auth, response formatting</w:t>
            </w:r>
          </w:p>
        </w:tc>
      </w:tr>
      <w:tr>
        <w:tc>
          <w:tcPr>
            <w:tcW w:type="dxa" w:w="3456"/>
          </w:tcPr>
          <w:p>
            <w:r>
              <w:t>10. Auth &amp; Audit</w:t>
            </w:r>
          </w:p>
        </w:tc>
        <w:tc>
          <w:tcPr>
            <w:tcW w:type="dxa" w:w="3456"/>
          </w:tcPr>
          <w:p>
            <w:r>
              <w:t>Protect store data and track changes</w:t>
            </w:r>
          </w:p>
        </w:tc>
        <w:tc>
          <w:tcPr>
            <w:tcW w:type="dxa" w:w="3456"/>
          </w:tcPr>
          <w:p>
            <w:r>
              <w:t>Users, roles, sessions, permissions, audit trail</w:t>
            </w:r>
          </w:p>
        </w:tc>
      </w:tr>
      <w:tr>
        <w:tc>
          <w:tcPr>
            <w:tcW w:type="dxa" w:w="3456"/>
          </w:tcPr>
          <w:p>
            <w:r>
              <w:t>11. Monitoring</w:t>
            </w:r>
          </w:p>
        </w:tc>
        <w:tc>
          <w:tcPr>
            <w:tcW w:type="dxa" w:w="3456"/>
          </w:tcPr>
          <w:p>
            <w:r>
              <w:t>Track system/model health</w:t>
            </w:r>
          </w:p>
        </w:tc>
        <w:tc>
          <w:tcPr>
            <w:tcW w:type="dxa" w:w="3456"/>
          </w:tcPr>
          <w:p>
            <w:r>
              <w:t>Data freshness, forecast accuracy, API health, model errors</w:t>
            </w:r>
          </w:p>
        </w:tc>
      </w:tr>
    </w:tbl>
    <w:p>
      <w:pPr>
        <w:pStyle w:val="Heading1"/>
      </w:pPr>
      <w:r>
        <w:t>5. Data Management Module</w:t>
      </w:r>
    </w:p>
    <w:p>
      <w:pPr>
        <w:pStyle w:val="Heading2"/>
      </w:pPr>
      <w:r>
        <w:t>5.1 Components</w:t>
      </w:r>
    </w:p>
    <w:p>
      <w:pPr>
        <w:pStyle w:val="ListBullet"/>
      </w:pPr>
      <w:r>
        <w:t>Store / Branch Management</w:t>
      </w:r>
    </w:p>
    <w:p>
      <w:pPr>
        <w:pStyle w:val="ListBullet"/>
      </w:pPr>
      <w:r>
        <w:t>Product Management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Supplier Management</w:t>
      </w:r>
    </w:p>
    <w:p>
      <w:pPr>
        <w:pStyle w:val="ListBullet"/>
      </w:pPr>
      <w:r>
        <w:t>Sales Management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Purchase Order Management</w:t>
      </w:r>
    </w:p>
    <w:p>
      <w:pPr>
        <w:pStyle w:val="ListBullet"/>
      </w:pPr>
      <w:r>
        <w:t>Product Batch Management</w:t>
      </w:r>
    </w:p>
    <w:p>
      <w:pPr>
        <w:pStyle w:val="ListBullet"/>
      </w:pPr>
      <w:r>
        <w:t>Expiry Management</w:t>
      </w:r>
    </w:p>
    <w:p>
      <w:pPr>
        <w:pStyle w:val="ListBullet"/>
      </w:pPr>
      <w:r>
        <w:t>Budget / Finance Management</w:t>
      </w:r>
    </w:p>
    <w:p>
      <w:pPr>
        <w:pStyle w:val="ListBullet"/>
      </w:pPr>
      <w:r>
        <w:t>CSV / Excel Import</w:t>
      </w:r>
    </w:p>
    <w:p>
      <w:pPr>
        <w:pStyle w:val="ListBullet"/>
      </w:pPr>
      <w:r>
        <w:t>Data Validation</w:t>
      </w:r>
    </w:p>
    <w:p>
      <w:pPr>
        <w:pStyle w:val="Heading2"/>
      </w:pPr>
      <w:r>
        <w:t>5.2 Responsibilities</w:t>
      </w:r>
    </w:p>
    <w:p>
      <w:pPr>
        <w:pStyle w:val="ListBullet"/>
      </w:pPr>
      <w:r>
        <w:t>Accept data from manual entry, CSV/Excel upload or future integrations.</w:t>
      </w:r>
    </w:p>
    <w:p>
      <w:pPr>
        <w:pStyle w:val="ListBullet"/>
      </w:pPr>
      <w:r>
        <w:t>Validate required fields and data types.</w:t>
      </w:r>
    </w:p>
    <w:p>
      <w:pPr>
        <w:pStyle w:val="ListBullet"/>
      </w:pPr>
      <w:r>
        <w:t>Prevent duplicate or obviously invalid records.</w:t>
      </w:r>
    </w:p>
    <w:p>
      <w:pPr>
        <w:pStyle w:val="ListBullet"/>
      </w:pPr>
      <w:r>
        <w:t>Maintain timestamps so the system knows how fresh the data is.</w:t>
      </w:r>
    </w:p>
    <w:p>
      <w:pPr>
        <w:pStyle w:val="ListBullet"/>
      </w:pPr>
      <w:r>
        <w:t>Keep historical records instead of overwriting important history.</w:t>
      </w:r>
    </w:p>
    <w:p>
      <w:pPr>
        <w:pStyle w:val="Heading1"/>
      </w:pPr>
      <w:r>
        <w:t>6. Data Processing Module</w:t>
      </w:r>
    </w:p>
    <w:p>
      <w:pPr>
        <w:pStyle w:val="Heading2"/>
      </w:pPr>
      <w:r>
        <w:t>6.1 Pipeline</w:t>
      </w:r>
    </w:p>
    <w:p>
      <w:r>
        <w:rPr>
          <w:b w:val="0"/>
        </w:rPr>
        <w:t>Raw Data</w:t>
        <w:br/>
        <w:t xml:space="preserve">   ↓</w:t>
        <w:br/>
        <w:t>Validation</w:t>
        <w:br/>
        <w:t xml:space="preserve">   ↓</w:t>
        <w:br/>
        <w:t>Cleaning</w:t>
        <w:br/>
        <w:t xml:space="preserve">   ↓</w:t>
        <w:br/>
        <w:t>Duplicate / Outlier Handling</w:t>
        <w:br/>
        <w:t xml:space="preserve">   ↓</w:t>
        <w:br/>
        <w:t>Aggregation</w:t>
        <w:br/>
        <w:t xml:space="preserve">   ↓</w:t>
        <w:br/>
        <w:t>Feature Generation</w:t>
        <w:br/>
        <w:t xml:space="preserve">   ↓</w:t>
        <w:br/>
        <w:t>Forecast / Risk Ready Data</w:t>
      </w:r>
    </w:p>
    <w:p>
      <w:pPr>
        <w:pStyle w:val="Heading2"/>
      </w:pPr>
      <w:r>
        <w:t>6.2 Components</w:t>
      </w:r>
    </w:p>
    <w:p>
      <w:pPr>
        <w:pStyle w:val="ListBullet"/>
      </w:pPr>
      <w:r>
        <w:t>Missing-value handler</w:t>
      </w:r>
    </w:p>
    <w:p>
      <w:pPr>
        <w:pStyle w:val="ListBullet"/>
      </w:pPr>
      <w:r>
        <w:t>Duplicate detector</w:t>
      </w:r>
    </w:p>
    <w:p>
      <w:pPr>
        <w:pStyle w:val="ListBullet"/>
      </w:pPr>
      <w:r>
        <w:t>Outlier detector</w:t>
      </w:r>
    </w:p>
    <w:p>
      <w:pPr>
        <w:pStyle w:val="ListBullet"/>
      </w:pPr>
      <w:r>
        <w:t>Date/time normalization</w:t>
      </w:r>
    </w:p>
    <w:p>
      <w:pPr>
        <w:pStyle w:val="ListBullet"/>
      </w:pPr>
      <w:r>
        <w:t>Sales aggregation: daily / weekly / monthly</w:t>
      </w:r>
    </w:p>
    <w:p>
      <w:pPr>
        <w:pStyle w:val="ListBullet"/>
      </w:pPr>
      <w:r>
        <w:t>Product-level feature generation</w:t>
      </w:r>
    </w:p>
    <w:p>
      <w:pPr>
        <w:pStyle w:val="ListBullet"/>
      </w:pPr>
      <w:r>
        <w:t>Sales velocity calculation</w:t>
      </w:r>
    </w:p>
    <w:p>
      <w:pPr>
        <w:pStyle w:val="ListBullet"/>
      </w:pPr>
      <w:r>
        <w:t>Trend detection</w:t>
      </w:r>
    </w:p>
    <w:p>
      <w:pPr>
        <w:pStyle w:val="ListBullet"/>
      </w:pPr>
      <w:r>
        <w:t>Seasonality indicators</w:t>
      </w:r>
    </w:p>
    <w:p>
      <w:pPr>
        <w:pStyle w:val="ListBullet"/>
      </w:pPr>
      <w:r>
        <w:t>Data quality score</w:t>
      </w:r>
    </w:p>
    <w:p>
      <w:pPr>
        <w:pStyle w:val="Heading1"/>
      </w:pPr>
      <w:r>
        <w:t>7. Demand Forecasting Engine</w:t>
      </w:r>
    </w:p>
    <w:p>
      <w:pPr>
        <w:pStyle w:val="Heading2"/>
      </w:pPr>
      <w:r>
        <w:t>7.1 Inputs</w:t>
      </w:r>
    </w:p>
    <w:p>
      <w:pPr>
        <w:pStyle w:val="ListBullet"/>
      </w:pPr>
      <w:r>
        <w:t>Historical sales</w:t>
      </w:r>
    </w:p>
    <w:p>
      <w:pPr>
        <w:pStyle w:val="ListBullet"/>
      </w:pPr>
      <w:r>
        <w:t>Product/category</w:t>
      </w:r>
    </w:p>
    <w:p>
      <w:pPr>
        <w:pStyle w:val="ListBullet"/>
      </w:pPr>
      <w:r>
        <w:t>Day-of-week patterns</w:t>
      </w:r>
    </w:p>
    <w:p>
      <w:pPr>
        <w:pStyle w:val="ListBullet"/>
      </w:pPr>
      <w:r>
        <w:t>Recent sales trend</w:t>
      </w:r>
    </w:p>
    <w:p>
      <w:pPr>
        <w:pStyle w:val="ListBullet"/>
      </w:pPr>
      <w:r>
        <w:t>Seasonality</w:t>
      </w:r>
    </w:p>
    <w:p>
      <w:pPr>
        <w:pStyle w:val="ListBullet"/>
      </w:pPr>
      <w:r>
        <w:t>Festival/event effects where data is available</w:t>
      </w:r>
    </w:p>
    <w:p>
      <w:pPr>
        <w:pStyle w:val="ListBullet"/>
      </w:pPr>
      <w:r>
        <w:t>Promotions where data is available</w:t>
      </w:r>
    </w:p>
    <w:p>
      <w:pPr>
        <w:pStyle w:val="ListBullet"/>
      </w:pPr>
      <w:r>
        <w:t>Stock availability to avoid treating stockouts as zero demand</w:t>
      </w:r>
    </w:p>
    <w:p>
      <w:pPr>
        <w:pStyle w:val="Heading2"/>
      </w:pPr>
      <w:r>
        <w:t>7.2 Components</w:t>
      </w:r>
    </w:p>
    <w:p>
      <w:pPr>
        <w:pStyle w:val="ListBullet"/>
      </w:pPr>
      <w:r>
        <w:t>Forecast preparation</w:t>
      </w:r>
    </w:p>
    <w:p>
      <w:pPr>
        <w:pStyle w:val="ListBullet"/>
      </w:pPr>
      <w:r>
        <w:t>Baseline demand model</w:t>
      </w:r>
    </w:p>
    <w:p>
      <w:pPr>
        <w:pStyle w:val="ListBullet"/>
      </w:pPr>
      <w:r>
        <w:t>Time-series forecasting</w:t>
      </w:r>
    </w:p>
    <w:p>
      <w:pPr>
        <w:pStyle w:val="ListBullet"/>
      </w:pPr>
      <w:r>
        <w:t>7-day forecast</w:t>
      </w:r>
    </w:p>
    <w:p>
      <w:pPr>
        <w:pStyle w:val="ListBullet"/>
      </w:pPr>
      <w:r>
        <w:t>14-day forecast</w:t>
      </w:r>
    </w:p>
    <w:p>
      <w:pPr>
        <w:pStyle w:val="ListBullet"/>
      </w:pPr>
      <w:r>
        <w:t>30-day forecast</w:t>
      </w:r>
    </w:p>
    <w:p>
      <w:pPr>
        <w:pStyle w:val="ListBullet"/>
      </w:pPr>
      <w:r>
        <w:t>Trend analyzer</w:t>
      </w:r>
    </w:p>
    <w:p>
      <w:pPr>
        <w:pStyle w:val="ListBullet"/>
      </w:pPr>
      <w:r>
        <w:t>Seasonality analyzer</w:t>
      </w:r>
    </w:p>
    <w:p>
      <w:pPr>
        <w:pStyle w:val="ListBullet"/>
      </w:pPr>
      <w:r>
        <w:t>Forecast confidence calculator</w:t>
      </w:r>
    </w:p>
    <w:p>
      <w:pPr>
        <w:pStyle w:val="ListBullet"/>
      </w:pPr>
      <w:r>
        <w:t>Forecast accuracy tracker</w:t>
      </w:r>
    </w:p>
    <w:p>
      <w:pPr>
        <w:pStyle w:val="Heading2"/>
      </w:pPr>
      <w:r>
        <w:t>7.3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product_id</w:t>
            </w:r>
          </w:p>
        </w:tc>
        <w:tc>
          <w:tcPr>
            <w:tcW w:type="dxa" w:w="5184"/>
          </w:tcPr>
          <w:p>
            <w:r>
              <w:t>P001</w:t>
            </w:r>
          </w:p>
        </w:tc>
      </w:tr>
      <w:tr>
        <w:tc>
          <w:tcPr>
            <w:tcW w:type="dxa" w:w="5184"/>
          </w:tcPr>
          <w:p>
            <w:r>
              <w:t>horizon</w:t>
            </w:r>
          </w:p>
        </w:tc>
        <w:tc>
          <w:tcPr>
            <w:tcW w:type="dxa" w:w="5184"/>
          </w:tcPr>
          <w:p>
            <w:r>
              <w:t>14 days</w:t>
            </w:r>
          </w:p>
        </w:tc>
      </w:tr>
      <w:tr>
        <w:tc>
          <w:tcPr>
            <w:tcW w:type="dxa" w:w="5184"/>
          </w:tcPr>
          <w:p>
            <w:r>
              <w:t>predicted_demand</w:t>
            </w:r>
          </w:p>
        </w:tc>
        <w:tc>
          <w:tcPr>
            <w:tcW w:type="dxa" w:w="5184"/>
          </w:tcPr>
          <w:p>
            <w:r>
              <w:t>68 units</w:t>
            </w:r>
          </w:p>
        </w:tc>
      </w:tr>
      <w:tr>
        <w:tc>
          <w:tcPr>
            <w:tcW w:type="dxa" w:w="5184"/>
          </w:tcPr>
          <w:p>
            <w:r>
              <w:t>trend</w:t>
            </w:r>
          </w:p>
        </w:tc>
        <w:tc>
          <w:tcPr>
            <w:tcW w:type="dxa" w:w="5184"/>
          </w:tcPr>
          <w:p>
            <w:r>
              <w:t>increasing</w:t>
            </w:r>
          </w:p>
        </w:tc>
      </w:tr>
      <w:tr>
        <w:tc>
          <w:tcPr>
            <w:tcW w:type="dxa" w:w="5184"/>
          </w:tcPr>
          <w:p>
            <w:r>
              <w:t>confidence</w:t>
            </w:r>
          </w:p>
        </w:tc>
        <w:tc>
          <w:tcPr>
            <w:tcW w:type="dxa" w:w="5184"/>
          </w:tcPr>
          <w:p>
            <w:r>
              <w:t>high</w:t>
            </w:r>
          </w:p>
        </w:tc>
      </w:tr>
      <w:tr>
        <w:tc>
          <w:tcPr>
            <w:tcW w:type="dxa" w:w="5184"/>
          </w:tcPr>
          <w:p>
            <w:r>
              <w:t>generated_at</w:t>
            </w:r>
          </w:p>
        </w:tc>
        <w:tc>
          <w:tcPr>
            <w:tcW w:type="dxa" w:w="5184"/>
          </w:tcPr>
          <w:p>
            <w:r>
              <w:t>timestamp</w:t>
            </w:r>
          </w:p>
        </w:tc>
      </w:tr>
    </w:tbl>
    <w:p>
      <w:r>
        <w:rPr>
          <w:b w:val="0"/>
        </w:rPr>
        <w:t>Do not expose raw model terminology to the retailer by default. The frontend can show 'High confidence' and a plain-language explanation.</w:t>
      </w:r>
    </w:p>
    <w:p>
      <w:pPr>
        <w:pStyle w:val="Heading1"/>
      </w:pPr>
      <w:r>
        <w:t>8. Inventory Risk Engine</w:t>
      </w:r>
    </w:p>
    <w:p>
      <w:pPr>
        <w:pStyle w:val="Heading2"/>
      </w:pPr>
      <w:r>
        <w:t>8.1 Risk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Core calculation / signal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Business impact</w:t>
            </w:r>
          </w:p>
        </w:tc>
      </w:tr>
      <w:tr>
        <w:tc>
          <w:tcPr>
            <w:tcW w:type="dxa" w:w="3456"/>
          </w:tcPr>
          <w:p>
            <w:r>
              <w:t>Stockout</w:t>
            </w:r>
          </w:p>
        </w:tc>
        <w:tc>
          <w:tcPr>
            <w:tcW w:type="dxa" w:w="3456"/>
          </w:tcPr>
          <w:p>
            <w:r>
              <w:t>Projected stock reaches zero before replenishment</w:t>
            </w:r>
          </w:p>
        </w:tc>
        <w:tc>
          <w:tcPr>
            <w:tcW w:type="dxa" w:w="3456"/>
          </w:tcPr>
          <w:p>
            <w:r>
              <w:t>Lost sales / unhappy customers</w:t>
            </w:r>
          </w:p>
        </w:tc>
      </w:tr>
      <w:tr>
        <w:tc>
          <w:tcPr>
            <w:tcW w:type="dxa" w:w="3456"/>
          </w:tcPr>
          <w:p>
            <w:r>
              <w:t>Reorder Soon</w:t>
            </w:r>
          </w:p>
        </w:tc>
        <w:tc>
          <w:tcPr>
            <w:tcW w:type="dxa" w:w="3456"/>
          </w:tcPr>
          <w:p>
            <w:r>
              <w:t>Stock approaches reorder point</w:t>
            </w:r>
          </w:p>
        </w:tc>
        <w:tc>
          <w:tcPr>
            <w:tcW w:type="dxa" w:w="3456"/>
          </w:tcPr>
          <w:p>
            <w:r>
              <w:t>Need to purchase</w:t>
            </w:r>
          </w:p>
        </w:tc>
      </w:tr>
      <w:tr>
        <w:tc>
          <w:tcPr>
            <w:tcW w:type="dxa" w:w="3456"/>
          </w:tcPr>
          <w:p>
            <w:r>
              <w:t>Overstock</w:t>
            </w:r>
          </w:p>
        </w:tc>
        <w:tc>
          <w:tcPr>
            <w:tcW w:type="dxa" w:w="3456"/>
          </w:tcPr>
          <w:p>
            <w:r>
              <w:t>Inventory materially exceeds expected need</w:t>
            </w:r>
          </w:p>
        </w:tc>
        <w:tc>
          <w:tcPr>
            <w:tcW w:type="dxa" w:w="3456"/>
          </w:tcPr>
          <w:p>
            <w:r>
              <w:t>Cash trapped / storage pressure</w:t>
            </w:r>
          </w:p>
        </w:tc>
      </w:tr>
      <w:tr>
        <w:tc>
          <w:tcPr>
            <w:tcW w:type="dxa" w:w="3456"/>
          </w:tcPr>
          <w:p>
            <w:r>
              <w:t>Slow Moving</w:t>
            </w:r>
          </w:p>
        </w:tc>
        <w:tc>
          <w:tcPr>
            <w:tcW w:type="dxa" w:w="3456"/>
          </w:tcPr>
          <w:p>
            <w:r>
              <w:t>Low sales velocity over a defined period</w:t>
            </w:r>
          </w:p>
        </w:tc>
        <w:tc>
          <w:tcPr>
            <w:tcW w:type="dxa" w:w="3456"/>
          </w:tcPr>
          <w:p>
            <w:r>
              <w:t>Capital tied up</w:t>
            </w:r>
          </w:p>
        </w:tc>
      </w:tr>
      <w:tr>
        <w:tc>
          <w:tcPr>
            <w:tcW w:type="dxa" w:w="3456"/>
          </w:tcPr>
          <w:p>
            <w:r>
              <w:t>Expiry</w:t>
            </w:r>
          </w:p>
        </w:tc>
        <w:tc>
          <w:tcPr>
            <w:tcW w:type="dxa" w:w="3456"/>
          </w:tcPr>
          <w:p>
            <w:r>
              <w:t>Batch expiry approaches before expected sale</w:t>
            </w:r>
          </w:p>
        </w:tc>
        <w:tc>
          <w:tcPr>
            <w:tcW w:type="dxa" w:w="3456"/>
          </w:tcPr>
          <w:p>
            <w:r>
              <w:t>Wastage / financial loss</w:t>
            </w:r>
          </w:p>
        </w:tc>
      </w:tr>
      <w:tr>
        <w:tc>
          <w:tcPr>
            <w:tcW w:type="dxa" w:w="3456"/>
          </w:tcPr>
          <w:p>
            <w:r>
              <w:t>Healthy</w:t>
            </w:r>
          </w:p>
        </w:tc>
        <w:tc>
          <w:tcPr>
            <w:tcW w:type="dxa" w:w="3456"/>
          </w:tcPr>
          <w:p>
            <w:r>
              <w:t>Inventory is within acceptable range</w:t>
            </w:r>
          </w:p>
        </w:tc>
        <w:tc>
          <w:tcPr>
            <w:tcW w:type="dxa" w:w="3456"/>
          </w:tcPr>
          <w:p>
            <w:r>
              <w:t>No immediate action</w:t>
            </w:r>
          </w:p>
        </w:tc>
      </w:tr>
    </w:tbl>
    <w:p>
      <w:pPr>
        <w:pStyle w:val="Heading2"/>
      </w:pPr>
      <w:r>
        <w:t>8.2 Components</w:t>
      </w:r>
    </w:p>
    <w:p>
      <w:pPr>
        <w:pStyle w:val="ListBullet"/>
      </w:pPr>
      <w:r>
        <w:t>Current stock calculator</w:t>
      </w:r>
    </w:p>
    <w:p>
      <w:pPr>
        <w:pStyle w:val="ListBullet"/>
      </w:pPr>
      <w:r>
        <w:t>Days-of-stock calculator</w:t>
      </w:r>
    </w:p>
    <w:p>
      <w:pPr>
        <w:pStyle w:val="ListBullet"/>
      </w:pPr>
      <w:r>
        <w:t>Reorder-point calculator</w:t>
      </w:r>
    </w:p>
    <w:p>
      <w:pPr>
        <w:pStyle w:val="ListBullet"/>
      </w:pPr>
      <w:r>
        <w:t>Safety-stock handling</w:t>
      </w:r>
    </w:p>
    <w:p>
      <w:pPr>
        <w:pStyle w:val="ListBullet"/>
      </w:pPr>
      <w:r>
        <w:t>Stockout probability / risk score</w:t>
      </w:r>
    </w:p>
    <w:p>
      <w:pPr>
        <w:pStyle w:val="ListBullet"/>
      </w:pPr>
      <w:r>
        <w:t>Lost-sales estimator</w:t>
      </w:r>
    </w:p>
    <w:p>
      <w:pPr>
        <w:pStyle w:val="ListBullet"/>
      </w:pPr>
      <w:r>
        <w:t>Excess-stock detector</w:t>
      </w:r>
    </w:p>
    <w:p>
      <w:pPr>
        <w:pStyle w:val="ListBullet"/>
      </w:pPr>
      <w:r>
        <w:t>Capital-locked calculator</w:t>
      </w:r>
    </w:p>
    <w:p>
      <w:pPr>
        <w:pStyle w:val="ListBullet"/>
      </w:pPr>
      <w:r>
        <w:t>Sales-velocity analyzer</w:t>
      </w:r>
    </w:p>
    <w:p>
      <w:pPr>
        <w:pStyle w:val="ListBullet"/>
      </w:pPr>
      <w:r>
        <w:t>Dead-stock detector</w:t>
      </w:r>
    </w:p>
    <w:p>
      <w:pPr>
        <w:pStyle w:val="ListBullet"/>
      </w:pPr>
      <w:r>
        <w:t>Batch expiry tracker</w:t>
      </w:r>
    </w:p>
    <w:p>
      <w:pPr>
        <w:pStyle w:val="ListBullet"/>
      </w:pPr>
      <w:r>
        <w:t>Wastage-value estimator</w:t>
      </w:r>
    </w:p>
    <w:p>
      <w:pPr>
        <w:pStyle w:val="ListBullet"/>
      </w:pPr>
      <w:r>
        <w:t>Overall product risk prioritizer</w:t>
      </w:r>
    </w:p>
    <w:p>
      <w:pPr>
        <w:pStyle w:val="Heading1"/>
      </w:pPr>
      <w:r>
        <w:t>9. Purchase Optimization Engine — Core</w:t>
      </w:r>
    </w:p>
    <w:p>
      <w:r>
        <w:rPr>
          <w:b w:val="0"/>
        </w:rPr>
        <w:t>This is the heart of StockWise. It transforms forecast + inventory + supplier + budget information into an actionable purchase plan.</w:t>
      </w:r>
    </w:p>
    <w:p>
      <w:pPr>
        <w:pStyle w:val="Heading2"/>
      </w:pPr>
      <w:r>
        <w:t>9.1 Inputs</w:t>
      </w:r>
    </w:p>
    <w:p>
      <w:pPr>
        <w:pStyle w:val="ListBullet"/>
      </w:pPr>
      <w:r>
        <w:t>Forecast demand</w:t>
      </w:r>
    </w:p>
    <w:p>
      <w:pPr>
        <w:pStyle w:val="ListBullet"/>
      </w:pPr>
      <w:r>
        <w:t>Current stock</w:t>
      </w:r>
    </w:p>
    <w:p>
      <w:pPr>
        <w:pStyle w:val="ListBullet"/>
      </w:pPr>
      <w:r>
        <w:t>Safety stock / reorder point</w:t>
      </w:r>
    </w:p>
    <w:p>
      <w:pPr>
        <w:pStyle w:val="ListBullet"/>
      </w:pPr>
      <w:r>
        <w:t>Supplier lead time</w:t>
      </w:r>
    </w:p>
    <w:p>
      <w:pPr>
        <w:pStyle w:val="ListBullet"/>
      </w:pPr>
      <w:r>
        <w:t>Supplier unit price</w:t>
      </w:r>
    </w:p>
    <w:p>
      <w:pPr>
        <w:pStyle w:val="ListBullet"/>
      </w:pPr>
      <w:r>
        <w:t>Minimum order quantity</w:t>
      </w:r>
    </w:p>
    <w:p>
      <w:pPr>
        <w:pStyle w:val="ListBullet"/>
      </w:pPr>
      <w:r>
        <w:t>Pack size / carton size</w:t>
      </w:r>
    </w:p>
    <w:p>
      <w:pPr>
        <w:pStyle w:val="ListBullet"/>
      </w:pPr>
      <w:r>
        <w:t>Supplier reliability</w:t>
      </w:r>
    </w:p>
    <w:p>
      <w:pPr>
        <w:pStyle w:val="ListBullet"/>
      </w:pPr>
      <w:r>
        <w:t>Available purchasing budget</w:t>
      </w:r>
    </w:p>
    <w:p>
      <w:pPr>
        <w:pStyle w:val="ListBullet"/>
      </w:pPr>
      <w:r>
        <w:t>Product priority / essentiality</w:t>
      </w:r>
    </w:p>
    <w:p>
      <w:pPr>
        <w:pStyle w:val="ListBullet"/>
      </w:pPr>
      <w:r>
        <w:t>Expiry risk</w:t>
      </w:r>
    </w:p>
    <w:p>
      <w:pPr>
        <w:pStyle w:val="ListBullet"/>
      </w:pPr>
      <w:r>
        <w:t>Storage constraints when available</w:t>
      </w:r>
    </w:p>
    <w:p>
      <w:pPr>
        <w:pStyle w:val="Heading2"/>
      </w:pPr>
      <w:r>
        <w:t>9.2 Components</w:t>
      </w:r>
    </w:p>
    <w:p>
      <w:pPr>
        <w:pStyle w:val="ListBullet"/>
      </w:pPr>
      <w:r>
        <w:t>Demand requirement calculator</w:t>
      </w:r>
    </w:p>
    <w:p>
      <w:pPr>
        <w:pStyle w:val="ListBullet"/>
      </w:pPr>
      <w:r>
        <w:t>Net inventory requirement calculator</w:t>
      </w:r>
    </w:p>
    <w:p>
      <w:pPr>
        <w:pStyle w:val="ListBullet"/>
      </w:pPr>
      <w:r>
        <w:t>Recommended order quantity calculator</w:t>
      </w:r>
    </w:p>
    <w:p>
      <w:pPr>
        <w:pStyle w:val="ListBullet"/>
      </w:pPr>
      <w:r>
        <w:t>MOQ / pack-size adjustment</w:t>
      </w:r>
    </w:p>
    <w:p>
      <w:pPr>
        <w:pStyle w:val="ListBullet"/>
      </w:pPr>
      <w:r>
        <w:t>Reorder timing calculator</w:t>
      </w:r>
    </w:p>
    <w:p>
      <w:pPr>
        <w:pStyle w:val="ListBullet"/>
      </w:pPr>
      <w:r>
        <w:t>Supplier comparison</w:t>
      </w:r>
    </w:p>
    <w:p>
      <w:pPr>
        <w:pStyle w:val="ListBullet"/>
      </w:pPr>
      <w:r>
        <w:t>Supplier selection</w:t>
      </w:r>
    </w:p>
    <w:p>
      <w:pPr>
        <w:pStyle w:val="ListBullet"/>
      </w:pPr>
      <w:r>
        <w:t>Budget allocation</w:t>
      </w:r>
    </w:p>
    <w:p>
      <w:pPr>
        <w:pStyle w:val="ListBullet"/>
      </w:pPr>
      <w:r>
        <w:t>Purchase priority ranking</w:t>
      </w:r>
    </w:p>
    <w:p>
      <w:pPr>
        <w:pStyle w:val="ListBullet"/>
      </w:pPr>
      <w:r>
        <w:t>Deferred-purchase handler</w:t>
      </w:r>
    </w:p>
    <w:p>
      <w:pPr>
        <w:pStyle w:val="ListBullet"/>
      </w:pPr>
      <w:r>
        <w:t>Expected outcome calculator</w:t>
      </w:r>
    </w:p>
    <w:p>
      <w:pPr>
        <w:pStyle w:val="Heading2"/>
      </w:pPr>
      <w:r>
        <w:t>9.3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Product</w:t>
            </w:r>
          </w:p>
        </w:tc>
        <w:tc>
          <w:tcPr>
            <w:tcW w:type="dxa" w:w="5184"/>
          </w:tcPr>
          <w:p>
            <w:r>
              <w:t>Sunflower Oil 1L</w:t>
            </w:r>
          </w:p>
        </w:tc>
      </w:tr>
      <w:tr>
        <w:tc>
          <w:tcPr>
            <w:tcW w:type="dxa" w:w="5184"/>
          </w:tcPr>
          <w:p>
            <w:r>
              <w:t>Action</w:t>
            </w:r>
          </w:p>
        </w:tc>
        <w:tc>
          <w:tcPr>
            <w:tcW w:type="dxa" w:w="5184"/>
          </w:tcPr>
          <w:p>
            <w:r>
              <w:t>BUY</w:t>
            </w:r>
          </w:p>
        </w:tc>
      </w:tr>
      <w:tr>
        <w:tc>
          <w:tcPr>
            <w:tcW w:type="dxa" w:w="5184"/>
          </w:tcPr>
          <w:p>
            <w:r>
              <w:t>Quantity</w:t>
            </w:r>
          </w:p>
        </w:tc>
        <w:tc>
          <w:tcPr>
            <w:tcW w:type="dxa" w:w="5184"/>
          </w:tcPr>
          <w:p>
            <w:r>
              <w:t>50 units</w:t>
            </w:r>
          </w:p>
        </w:tc>
      </w:tr>
      <w:tr>
        <w:tc>
          <w:tcPr>
            <w:tcW w:type="dxa" w:w="5184"/>
          </w:tcPr>
          <w:p>
            <w:r>
              <w:t>Buy by</w:t>
            </w:r>
          </w:p>
        </w:tc>
        <w:tc>
          <w:tcPr>
            <w:tcW w:type="dxa" w:w="5184"/>
          </w:tcPr>
          <w:p>
            <w:r>
              <w:t>Sep 2</w:t>
            </w:r>
          </w:p>
        </w:tc>
      </w:tr>
      <w:tr>
        <w:tc>
          <w:tcPr>
            <w:tcW w:type="dxa" w:w="5184"/>
          </w:tcPr>
          <w:p>
            <w:r>
              <w:t>Supplier</w:t>
            </w:r>
          </w:p>
        </w:tc>
        <w:tc>
          <w:tcPr>
            <w:tcW w:type="dxa" w:w="5184"/>
          </w:tcPr>
          <w:p>
            <w:r>
              <w:t>ABC Distributors</w:t>
            </w:r>
          </w:p>
        </w:tc>
      </w:tr>
      <w:tr>
        <w:tc>
          <w:tcPr>
            <w:tcW w:type="dxa" w:w="5184"/>
          </w:tcPr>
          <w:p>
            <w:r>
              <w:t>Unit cost</w:t>
            </w:r>
          </w:p>
        </w:tc>
        <w:tc>
          <w:tcPr>
            <w:tcW w:type="dxa" w:w="5184"/>
          </w:tcPr>
          <w:p>
            <w:r>
              <w:t>₹350</w:t>
            </w:r>
          </w:p>
        </w:tc>
      </w:tr>
      <w:tr>
        <w:tc>
          <w:tcPr>
            <w:tcW w:type="dxa" w:w="5184"/>
          </w:tcPr>
          <w:p>
            <w:r>
              <w:t>Order value</w:t>
            </w:r>
          </w:p>
        </w:tc>
        <w:tc>
          <w:tcPr>
            <w:tcW w:type="dxa" w:w="5184"/>
          </w:tcPr>
          <w:p>
            <w:r>
              <w:t>₹17,500</w:t>
            </w:r>
          </w:p>
        </w:tc>
      </w:tr>
      <w:tr>
        <w:tc>
          <w:tcPr>
            <w:tcW w:type="dxa" w:w="5184"/>
          </w:tcPr>
          <w:p>
            <w:r>
              <w:t>Priority</w:t>
            </w:r>
          </w:p>
        </w:tc>
        <w:tc>
          <w:tcPr>
            <w:tcW w:type="dxa" w:w="5184"/>
          </w:tcPr>
          <w:p>
            <w:r>
              <w:t>HIGH</w:t>
            </w:r>
          </w:p>
        </w:tc>
      </w:tr>
      <w:tr>
        <w:tc>
          <w:tcPr>
            <w:tcW w:type="dxa" w:w="5184"/>
          </w:tcPr>
          <w:p>
            <w:r>
              <w:t>Reason</w:t>
            </w:r>
          </w:p>
        </w:tc>
        <w:tc>
          <w:tcPr>
            <w:tcW w:type="dxa" w:w="5184"/>
          </w:tcPr>
          <w:p>
            <w:r>
              <w:t>Demand is rising and current stock may run out before replenishment</w:t>
            </w:r>
          </w:p>
        </w:tc>
      </w:tr>
      <w:tr>
        <w:tc>
          <w:tcPr>
            <w:tcW w:type="dxa" w:w="5184"/>
          </w:tcPr>
          <w:p>
            <w:r>
              <w:t>Expected impact</w:t>
            </w:r>
          </w:p>
        </w:tc>
        <w:tc>
          <w:tcPr>
            <w:tcW w:type="dxa" w:w="5184"/>
          </w:tcPr>
          <w:p>
            <w:r>
              <w:t>Reduced stockout risk</w:t>
            </w:r>
          </w:p>
        </w:tc>
      </w:tr>
    </w:tbl>
    <w:p>
      <w:pPr>
        <w:pStyle w:val="Heading1"/>
      </w:pPr>
      <w:r>
        <w:t>10. Budget Optimization</w:t>
      </w:r>
    </w:p>
    <w:p>
      <w:r>
        <w:rPr>
          <w:b w:val="0"/>
        </w:rPr>
        <w:t>The system must treat budget as a hard business constraint rather than simply displaying it.</w:t>
      </w:r>
    </w:p>
    <w:p>
      <w:pPr>
        <w:pStyle w:val="Heading2"/>
      </w:pPr>
      <w:r>
        <w:t>10.1 Priority tiers</w:t>
      </w:r>
    </w:p>
    <w:p>
      <w:pPr>
        <w:pStyle w:val="ListBullet"/>
      </w:pPr>
      <w:r>
        <w:t>Tier 1: essential products / high stockout risk</w:t>
      </w:r>
    </w:p>
    <w:p>
      <w:pPr>
        <w:pStyle w:val="ListBullet"/>
      </w:pPr>
      <w:r>
        <w:t>Tier 2: high-demand but lower immediate risk</w:t>
      </w:r>
    </w:p>
    <w:p>
      <w:pPr>
        <w:pStyle w:val="ListBullet"/>
      </w:pPr>
      <w:r>
        <w:t>Tier 3: optional replenishment / can be deferred</w:t>
      </w:r>
    </w:p>
    <w:p>
      <w:pPr>
        <w:pStyle w:val="Heading2"/>
      </w:pPr>
      <w:r>
        <w:t>10.2 Budget-constrained behavior</w:t>
      </w:r>
    </w:p>
    <w:p>
      <w:r>
        <w:rPr>
          <w:b w:val="0"/>
        </w:rPr>
        <w:t>Recommended spend &gt; available budget</w:t>
        <w:br/>
        <w:t xml:space="preserve">          ↓</w:t>
        <w:br/>
        <w:t>Rank purchase candidates</w:t>
        <w:br/>
        <w:t xml:space="preserve">          ↓</w:t>
        <w:br/>
        <w:t>Protect essential/high-risk items</w:t>
        <w:br/>
        <w:t xml:space="preserve">          ↓</w:t>
        <w:br/>
        <w:t>Reduce/defer lower-priority purchases</w:t>
        <w:br/>
        <w:t xml:space="preserve">          ↓</w:t>
        <w:br/>
        <w:t>Generate feasible purchase plan</w:t>
        <w:br/>
        <w:t xml:space="preserve">          ↓</w:t>
        <w:br/>
        <w:t>Show what was deferred and why</w:t>
      </w:r>
    </w:p>
    <w:p>
      <w:r>
        <w:rPr>
          <w:b w:val="0"/>
        </w:rPr>
        <w:t>The backend should return both the feasible plan and the deferred items so the frontend can explain the trade-off.</w:t>
      </w:r>
    </w:p>
    <w:p>
      <w:pPr>
        <w:pStyle w:val="Heading1"/>
      </w:pPr>
      <w:r>
        <w:t>11. Decision Engine</w:t>
      </w:r>
    </w:p>
    <w:p>
      <w:r>
        <w:rPr>
          <w:b w:val="0"/>
        </w:rPr>
        <w:t>The Decision Engine is the orchestration layer that combines the outputs of forecasting, risk, supplier and budget modules.</w:t>
      </w:r>
    </w:p>
    <w:p>
      <w:r>
        <w:rPr>
          <w:b w:val="0"/>
        </w:rPr>
        <w:t>Forecast</w:t>
        <w:br/>
        <w:t xml:space="preserve">   +</w:t>
        <w:br/>
        <w:t>Current Inventory</w:t>
        <w:br/>
        <w:t xml:space="preserve">   +</w:t>
        <w:br/>
        <w:t>Risk</w:t>
        <w:br/>
        <w:t xml:space="preserve">   +</w:t>
        <w:br/>
        <w:t>Supplier Constraints</w:t>
        <w:br/>
        <w:t xml:space="preserve">   +</w:t>
        <w:br/>
        <w:t>Budget</w:t>
        <w:br/>
        <w:t xml:space="preserve">   +</w:t>
        <w:br/>
        <w:t>Business Priority</w:t>
        <w:br/>
        <w:t xml:space="preserve">   ↓</w:t>
        <w:br/>
        <w:t>Decision Engine</w:t>
        <w:br/>
        <w:t xml:space="preserve">   ↓</w:t>
        <w:br/>
        <w:t>Prioritized Purchase Plan</w:t>
      </w:r>
    </w:p>
    <w:p>
      <w:pPr>
        <w:pStyle w:val="Heading2"/>
      </w:pPr>
      <w:r>
        <w:t>11.1 Components</w:t>
      </w:r>
    </w:p>
    <w:p>
      <w:pPr>
        <w:pStyle w:val="ListBullet"/>
      </w:pPr>
      <w:r>
        <w:t>Product prioritization</w:t>
      </w:r>
    </w:p>
    <w:p>
      <w:pPr>
        <w:pStyle w:val="ListBullet"/>
      </w:pPr>
      <w:r>
        <w:t>Risk-vs-cost evaluation</w:t>
      </w:r>
    </w:p>
    <w:p>
      <w:pPr>
        <w:pStyle w:val="ListBullet"/>
      </w:pPr>
      <w:r>
        <w:t>Purchase ranking</w:t>
      </w:r>
    </w:p>
    <w:p>
      <w:pPr>
        <w:pStyle w:val="ListBullet"/>
      </w:pPr>
      <w:r>
        <w:t>Budget allocation</w:t>
      </w:r>
    </w:p>
    <w:p>
      <w:pPr>
        <w:pStyle w:val="ListBullet"/>
      </w:pPr>
      <w:r>
        <w:t>Trade-off calculation</w:t>
      </w:r>
    </w:p>
    <w:p>
      <w:pPr>
        <w:pStyle w:val="ListBullet"/>
      </w:pPr>
      <w:r>
        <w:t>Recommendation generation</w:t>
      </w:r>
    </w:p>
    <w:p>
      <w:pPr>
        <w:pStyle w:val="ListBullet"/>
      </w:pPr>
      <w:r>
        <w:t>Recommendation confidence</w:t>
      </w:r>
    </w:p>
    <w:p>
      <w:pPr>
        <w:pStyle w:val="ListBullet"/>
      </w:pPr>
      <w:r>
        <w:t>Expected outcome calculation</w:t>
      </w:r>
    </w:p>
    <w:p>
      <w:pPr>
        <w:pStyle w:val="ListBullet"/>
      </w:pPr>
      <w:r>
        <w:t>Alternative recommendation generation</w:t>
      </w:r>
    </w:p>
    <w:p>
      <w:r>
        <w:rPr>
          <w:b w:val="0"/>
        </w:rPr>
        <w:t>Important: the LLM should not replace this engine. The engine produces the decision; the LLM explains it.</w:t>
      </w:r>
    </w:p>
    <w:p>
      <w:pPr>
        <w:pStyle w:val="Heading1"/>
      </w:pPr>
      <w:r>
        <w:t>12. What-if / Simulation Engine</w:t>
      </w:r>
    </w:p>
    <w:p>
      <w:pPr>
        <w:pStyle w:val="Heading2"/>
      </w:pPr>
      <w:r>
        <w:t>12.1 Scenario Inputs</w:t>
      </w:r>
    </w:p>
    <w:p>
      <w:pPr>
        <w:pStyle w:val="ListBullet"/>
      </w:pPr>
      <w:r>
        <w:t>Purchase budget</w:t>
      </w:r>
    </w:p>
    <w:p>
      <w:pPr>
        <w:pStyle w:val="ListBullet"/>
      </w:pPr>
      <w:r>
        <w:t>Demand increase/decrease</w:t>
      </w:r>
    </w:p>
    <w:p>
      <w:pPr>
        <w:pStyle w:val="ListBullet"/>
      </w:pPr>
      <w:r>
        <w:t>Supplier price change</w:t>
      </w:r>
    </w:p>
    <w:p>
      <w:pPr>
        <w:pStyle w:val="ListBullet"/>
      </w:pPr>
      <w:r>
        <w:t>Lead-time change</w:t>
      </w:r>
    </w:p>
    <w:p>
      <w:pPr>
        <w:pStyle w:val="ListBullet"/>
      </w:pPr>
      <w:r>
        <w:t>Festival/high-demand scenario</w:t>
      </w:r>
    </w:p>
    <w:p>
      <w:pPr>
        <w:pStyle w:val="Heading2"/>
      </w:pPr>
      <w:r>
        <w:t>12.2 Processing</w:t>
      </w:r>
    </w:p>
    <w:p>
      <w:r>
        <w:rPr>
          <w:b w:val="0"/>
        </w:rPr>
        <w:t>Scenario Inputs</w:t>
        <w:br/>
        <w:t xml:space="preserve">      ↓</w:t>
        <w:br/>
        <w:t>Clone current decision context</w:t>
        <w:br/>
        <w:t xml:space="preserve">      ↓</w:t>
        <w:br/>
        <w:t>Apply scenario changes</w:t>
        <w:br/>
        <w:t xml:space="preserve">      ↓</w:t>
        <w:br/>
        <w:t>Recalculate forecast/risk/optimization where required</w:t>
        <w:br/>
        <w:t xml:space="preserve">      ↓</w:t>
        <w:br/>
        <w:t>Compare with baseline</w:t>
        <w:br/>
        <w:t xml:space="preserve">      ↓</w:t>
        <w:br/>
        <w:t>Return scenario results</w:t>
        <w:br/>
      </w:r>
    </w:p>
    <w:p>
      <w:pPr>
        <w:pStyle w:val="Heading2"/>
      </w:pPr>
      <w:r>
        <w:t>12.3 Output</w:t>
      </w:r>
    </w:p>
    <w:p>
      <w:pPr>
        <w:pStyle w:val="ListBullet"/>
      </w:pPr>
      <w:r>
        <w:t>Recommended spend</w:t>
      </w:r>
    </w:p>
    <w:p>
      <w:pPr>
        <w:pStyle w:val="ListBullet"/>
      </w:pPr>
      <w:r>
        <w:t>Order quantities</w:t>
      </w:r>
    </w:p>
    <w:p>
      <w:pPr>
        <w:pStyle w:val="ListBullet"/>
      </w:pPr>
      <w:r>
        <w:t>Stockout count</w:t>
      </w:r>
    </w:p>
    <w:p>
      <w:pPr>
        <w:pStyle w:val="ListBullet"/>
      </w:pPr>
      <w:r>
        <w:t>Excess-stock value</w:t>
      </w:r>
    </w:p>
    <w:p>
      <w:pPr>
        <w:pStyle w:val="ListBullet"/>
      </w:pPr>
      <w:r>
        <w:t>Potential lost sales</w:t>
      </w:r>
    </w:p>
    <w:p>
      <w:pPr>
        <w:pStyle w:val="ListBullet"/>
      </w:pPr>
      <w:r>
        <w:t>Potential wastage</w:t>
      </w:r>
    </w:p>
    <w:p>
      <w:pPr>
        <w:pStyle w:val="ListBullet"/>
      </w:pPr>
      <w:r>
        <w:t>Budget remaining</w:t>
      </w:r>
    </w:p>
    <w:p>
      <w:pPr>
        <w:pStyle w:val="ListBullet"/>
      </w:pPr>
      <w:r>
        <w:t>Changed recommendations</w:t>
      </w:r>
    </w:p>
    <w:p>
      <w:pPr>
        <w:pStyle w:val="ListBullet"/>
      </w:pPr>
      <w:r>
        <w:t>Before vs scenario comparison</w:t>
      </w:r>
    </w:p>
    <w:p>
      <w:r>
        <w:rPr>
          <w:b w:val="0"/>
        </w:rPr>
        <w:t>Scenario execution must not mutate live inventory or budget data.</w:t>
      </w:r>
    </w:p>
    <w:p>
      <w:pPr>
        <w:pStyle w:val="Heading1"/>
      </w:pPr>
      <w:r>
        <w:t>13. AI Store Manager Architecture</w:t>
      </w:r>
    </w:p>
    <w:p>
      <w:r>
        <w:rPr>
          <w:b w:val="0"/>
        </w:rPr>
        <w:t>The AI layer should be a controlled interface over the backend, not an independent source of business truth.</w:t>
      </w:r>
    </w:p>
    <w:p>
      <w:r>
        <w:rPr>
          <w:b w:val="0"/>
        </w:rPr>
        <w:t>User Question</w:t>
        <w:br/>
        <w:t xml:space="preserve">      ↓</w:t>
        <w:br/>
        <w:t>Intent Detection</w:t>
        <w:br/>
        <w:t xml:space="preserve">      ↓</w:t>
        <w:br/>
        <w:t>Context / Data Retrieval</w:t>
        <w:br/>
        <w:t xml:space="preserve">      ↓</w:t>
        <w:br/>
        <w:t>Backend Decision or Analytics Engine</w:t>
        <w:br/>
        <w:t xml:space="preserve">      ↓</w:t>
        <w:br/>
        <w:t>Structured Result</w:t>
        <w:br/>
        <w:t xml:space="preserve">      ↓</w:t>
        <w:br/>
        <w:t>LLM Explanation</w:t>
        <w:br/>
        <w:t xml:space="preserve">      ↓</w:t>
        <w:br/>
        <w:t>Answer + Optional Action</w:t>
      </w:r>
    </w:p>
    <w:p>
      <w:pPr>
        <w:pStyle w:val="Heading2"/>
      </w:pPr>
      <w:r>
        <w:t>13.1 Components</w:t>
      </w:r>
    </w:p>
    <w:p>
      <w:pPr>
        <w:pStyle w:val="ListBullet"/>
      </w:pPr>
      <w:r>
        <w:t>Intent classifier</w:t>
      </w:r>
    </w:p>
    <w:p>
      <w:pPr>
        <w:pStyle w:val="ListBullet"/>
      </w:pPr>
      <w:r>
        <w:t>Conversation/context manager</w:t>
      </w:r>
    </w:p>
    <w:p>
      <w:pPr>
        <w:pStyle w:val="ListBullet"/>
      </w:pPr>
      <w:r>
        <w:t>Backend data retrieval tools</w:t>
      </w:r>
    </w:p>
    <w:p>
      <w:pPr>
        <w:pStyle w:val="ListBullet"/>
      </w:pPr>
      <w:r>
        <w:t>Recommendation explanation generator</w:t>
      </w:r>
    </w:p>
    <w:p>
      <w:pPr>
        <w:pStyle w:val="ListBullet"/>
      </w:pPr>
      <w:r>
        <w:t>What-if query handler</w:t>
      </w:r>
    </w:p>
    <w:p>
      <w:pPr>
        <w:pStyle w:val="ListBullet"/>
      </w:pPr>
      <w:r>
        <w:t>Inventory query handler</w:t>
      </w:r>
    </w:p>
    <w:p>
      <w:pPr>
        <w:pStyle w:val="ListBullet"/>
      </w:pPr>
      <w:r>
        <w:t>Purchase query handler</w:t>
      </w:r>
    </w:p>
    <w:p>
      <w:pPr>
        <w:pStyle w:val="ListBullet"/>
      </w:pPr>
      <w:r>
        <w:t>Financial query handler</w:t>
      </w:r>
    </w:p>
    <w:p>
      <w:pPr>
        <w:pStyle w:val="ListBullet"/>
      </w:pPr>
      <w:r>
        <w:t>Action handler</w:t>
      </w:r>
    </w:p>
    <w:p>
      <w:pPr>
        <w:pStyle w:val="ListBullet"/>
      </w:pPr>
      <w:r>
        <w:t>Response formatter</w:t>
      </w:r>
    </w:p>
    <w:p>
      <w:pPr>
        <w:pStyle w:val="Heading2"/>
      </w:pPr>
      <w:r>
        <w:t>13.2 Guardrails</w:t>
      </w:r>
    </w:p>
    <w:p>
      <w:pPr>
        <w:pStyle w:val="ListBullet"/>
      </w:pPr>
      <w:r>
        <w:t>Never invent inventory, sales, budget or supplier values.</w:t>
      </w:r>
    </w:p>
    <w:p>
      <w:pPr>
        <w:pStyle w:val="ListBullet"/>
      </w:pPr>
      <w:r>
        <w:t>Use structured backend results as the source of numeric facts.</w:t>
      </w:r>
    </w:p>
    <w:p>
      <w:pPr>
        <w:pStyle w:val="ListBullet"/>
      </w:pPr>
      <w:r>
        <w:t>Clearly state when data is unavailable or stale.</w:t>
      </w:r>
    </w:p>
    <w:p>
      <w:pPr>
        <w:pStyle w:val="ListBullet"/>
      </w:pPr>
      <w:r>
        <w:t>Do not execute a real purchase without explicit user confirmation.</w:t>
      </w:r>
    </w:p>
    <w:p>
      <w:pPr>
        <w:pStyle w:val="ListBullet"/>
      </w:pPr>
      <w:r>
        <w:t>Keep explanations concise and business-oriented.</w:t>
      </w:r>
    </w:p>
    <w:p>
      <w:pPr>
        <w:pStyle w:val="ListBullet"/>
      </w:pPr>
      <w:r>
        <w:t>Link answers to the product/recommendation records used.</w:t>
      </w:r>
    </w:p>
    <w:p>
      <w:pPr>
        <w:pStyle w:val="Heading1"/>
      </w:pPr>
      <w:r>
        <w:t>14. Database Architecture</w:t>
      </w:r>
    </w:p>
    <w:p>
      <w:r>
        <w:rPr>
          <w:b w:val="0"/>
        </w:rPr>
        <w:t>A relational database is recommended because the system has strong relationships between products, sales, inventory, suppliers, purchases and recommendations.</w:t>
      </w:r>
    </w:p>
    <w:p>
      <w:pPr>
        <w:pStyle w:val="Heading2"/>
      </w:pPr>
      <w:r>
        <w:t>14.1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184"/>
          </w:tcPr>
          <w:p>
            <w:r>
              <w:t>stores</w:t>
            </w:r>
          </w:p>
        </w:tc>
        <w:tc>
          <w:tcPr>
            <w:tcW w:type="dxa" w:w="5184"/>
          </w:tcPr>
          <w:p>
            <w:r>
              <w:t>id, name, location, currency, created_at</w:t>
            </w:r>
          </w:p>
        </w:tc>
      </w:tr>
      <w:tr>
        <w:tc>
          <w:tcPr>
            <w:tcW w:type="dxa" w:w="5184"/>
          </w:tcPr>
          <w:p>
            <w:r>
              <w:t>users</w:t>
            </w:r>
          </w:p>
        </w:tc>
        <w:tc>
          <w:tcPr>
            <w:tcW w:type="dxa" w:w="5184"/>
          </w:tcPr>
          <w:p>
            <w:r>
              <w:t>id, store_id, name, email, role, created_at</w:t>
            </w:r>
          </w:p>
        </w:tc>
      </w:tr>
      <w:tr>
        <w:tc>
          <w:tcPr>
            <w:tcW w:type="dxa" w:w="5184"/>
          </w:tcPr>
          <w:p>
            <w:r>
              <w:t>categories</w:t>
            </w:r>
          </w:p>
        </w:tc>
        <w:tc>
          <w:tcPr>
            <w:tcW w:type="dxa" w:w="5184"/>
          </w:tcPr>
          <w:p>
            <w:r>
              <w:t>id, store_id, name</w:t>
            </w:r>
          </w:p>
        </w:tc>
      </w:tr>
      <w:tr>
        <w:tc>
          <w:tcPr>
            <w:tcW w:type="dxa" w:w="5184"/>
          </w:tcPr>
          <w:p>
            <w:r>
              <w:t>products</w:t>
            </w:r>
          </w:p>
        </w:tc>
        <w:tc>
          <w:tcPr>
            <w:tcW w:type="dxa" w:w="5184"/>
          </w:tcPr>
          <w:p>
            <w:r>
              <w:t>id, store_id, category_id, sku, name, unit, pack_size, shelf_life</w:t>
            </w:r>
          </w:p>
        </w:tc>
      </w:tr>
      <w:tr>
        <w:tc>
          <w:tcPr>
            <w:tcW w:type="dxa" w:w="5184"/>
          </w:tcPr>
          <w:p>
            <w:r>
              <w:t>suppliers</w:t>
            </w:r>
          </w:p>
        </w:tc>
        <w:tc>
          <w:tcPr>
            <w:tcW w:type="dxa" w:w="5184"/>
          </w:tcPr>
          <w:p>
            <w:r>
              <w:t>id, store_id, name, contact, payment_terms</w:t>
            </w:r>
          </w:p>
        </w:tc>
      </w:tr>
      <w:tr>
        <w:tc>
          <w:tcPr>
            <w:tcW w:type="dxa" w:w="5184"/>
          </w:tcPr>
          <w:p>
            <w:r>
              <w:t>supplier_products</w:t>
            </w:r>
          </w:p>
        </w:tc>
        <w:tc>
          <w:tcPr>
            <w:tcW w:type="dxa" w:w="5184"/>
          </w:tcPr>
          <w:p>
            <w:r>
              <w:t>supplier_id, product_id, unit_cost, moq, lead_time, reliability</w:t>
            </w:r>
          </w:p>
        </w:tc>
      </w:tr>
      <w:tr>
        <w:tc>
          <w:tcPr>
            <w:tcW w:type="dxa" w:w="5184"/>
          </w:tcPr>
          <w:p>
            <w:r>
              <w:t>sales</w:t>
            </w:r>
          </w:p>
        </w:tc>
        <w:tc>
          <w:tcPr>
            <w:tcW w:type="dxa" w:w="5184"/>
          </w:tcPr>
          <w:p>
            <w:r>
              <w:t>id, store_id, product_id, quantity, unit_price, sold_at</w:t>
            </w:r>
          </w:p>
        </w:tc>
      </w:tr>
      <w:tr>
        <w:tc>
          <w:tcPr>
            <w:tcW w:type="dxa" w:w="5184"/>
          </w:tcPr>
          <w:p>
            <w:r>
              <w:t>inventory</w:t>
            </w:r>
          </w:p>
        </w:tc>
        <w:tc>
          <w:tcPr>
            <w:tcW w:type="dxa" w:w="5184"/>
          </w:tcPr>
          <w:p>
            <w:r>
              <w:t>id, store_id, product_id, quantity, updated_at</w:t>
            </w:r>
          </w:p>
        </w:tc>
      </w:tr>
      <w:tr>
        <w:tc>
          <w:tcPr>
            <w:tcW w:type="dxa" w:w="5184"/>
          </w:tcPr>
          <w:p>
            <w:r>
              <w:t>inventory_batches</w:t>
            </w:r>
          </w:p>
        </w:tc>
        <w:tc>
          <w:tcPr>
            <w:tcW w:type="dxa" w:w="5184"/>
          </w:tcPr>
          <w:p>
            <w:r>
              <w:t>id, product_id, quantity, received_at, expiry_date, unit_cost</w:t>
            </w:r>
          </w:p>
        </w:tc>
      </w:tr>
      <w:tr>
        <w:tc>
          <w:tcPr>
            <w:tcW w:type="dxa" w:w="5184"/>
          </w:tcPr>
          <w:p>
            <w:r>
              <w:t>purchase_orders</w:t>
            </w:r>
          </w:p>
        </w:tc>
        <w:tc>
          <w:tcPr>
            <w:tcW w:type="dxa" w:w="5184"/>
          </w:tcPr>
          <w:p>
            <w:r>
              <w:t>id, store_id, supplier_id, status, order_date, expected_date, total_cost</w:t>
            </w:r>
          </w:p>
        </w:tc>
      </w:tr>
      <w:tr>
        <w:tc>
          <w:tcPr>
            <w:tcW w:type="dxa" w:w="5184"/>
          </w:tcPr>
          <w:p>
            <w:r>
              <w:t>purchase_order_items</w:t>
            </w:r>
          </w:p>
        </w:tc>
        <w:tc>
          <w:tcPr>
            <w:tcW w:type="dxa" w:w="5184"/>
          </w:tcPr>
          <w:p>
            <w:r>
              <w:t>purchase_order_id, product_id, quantity, unit_cost</w:t>
            </w:r>
          </w:p>
        </w:tc>
      </w:tr>
      <w:tr>
        <w:tc>
          <w:tcPr>
            <w:tcW w:type="dxa" w:w="5184"/>
          </w:tcPr>
          <w:p>
            <w:r>
              <w:t>budgets</w:t>
            </w:r>
          </w:p>
        </w:tc>
        <w:tc>
          <w:tcPr>
            <w:tcW w:type="dxa" w:w="5184"/>
          </w:tcPr>
          <w:p>
            <w:r>
              <w:t>id, store_id, amount, period_start, period_end, remaining</w:t>
            </w:r>
          </w:p>
        </w:tc>
      </w:tr>
      <w:tr>
        <w:tc>
          <w:tcPr>
            <w:tcW w:type="dxa" w:w="5184"/>
          </w:tcPr>
          <w:p>
            <w:r>
              <w:t>forecasts</w:t>
            </w:r>
          </w:p>
        </w:tc>
        <w:tc>
          <w:tcPr>
            <w:tcW w:type="dxa" w:w="5184"/>
          </w:tcPr>
          <w:p>
            <w:r>
              <w:t>id, product_id, horizon, predicted_demand, confidence, generated_at</w:t>
            </w:r>
          </w:p>
        </w:tc>
      </w:tr>
      <w:tr>
        <w:tc>
          <w:tcPr>
            <w:tcW w:type="dxa" w:w="5184"/>
          </w:tcPr>
          <w:p>
            <w:r>
              <w:t>risk_assessments</w:t>
            </w:r>
          </w:p>
        </w:tc>
        <w:tc>
          <w:tcPr>
            <w:tcW w:type="dxa" w:w="5184"/>
          </w:tcPr>
          <w:p>
            <w:r>
              <w:t>id, product_id, risk_type, severity, score, financial_impact, generated_at</w:t>
            </w:r>
          </w:p>
        </w:tc>
      </w:tr>
      <w:tr>
        <w:tc>
          <w:tcPr>
            <w:tcW w:type="dxa" w:w="5184"/>
          </w:tcPr>
          <w:p>
            <w:r>
              <w:t>recommendations</w:t>
            </w:r>
          </w:p>
        </w:tc>
        <w:tc>
          <w:tcPr>
            <w:tcW w:type="dxa" w:w="5184"/>
          </w:tcPr>
          <w:p>
            <w:r>
              <w:t>id, product_id, action, quantity, buy_by, priority, reason, cost, generated_at</w:t>
            </w:r>
          </w:p>
        </w:tc>
      </w:tr>
      <w:tr>
        <w:tc>
          <w:tcPr>
            <w:tcW w:type="dxa" w:w="5184"/>
          </w:tcPr>
          <w:p>
            <w:r>
              <w:t>scenarios</w:t>
            </w:r>
          </w:p>
        </w:tc>
        <w:tc>
          <w:tcPr>
            <w:tcW w:type="dxa" w:w="5184"/>
          </w:tcPr>
          <w:p>
            <w:r>
              <w:t>id, store_id, inputs_json, outputs_json, created_at</w:t>
            </w:r>
          </w:p>
        </w:tc>
      </w:tr>
      <w:tr>
        <w:tc>
          <w:tcPr>
            <w:tcW w:type="dxa" w:w="5184"/>
          </w:tcPr>
          <w:p>
            <w:r>
              <w:t>audit_logs</w:t>
            </w:r>
          </w:p>
        </w:tc>
        <w:tc>
          <w:tcPr>
            <w:tcW w:type="dxa" w:w="5184"/>
          </w:tcPr>
          <w:p>
            <w:r>
              <w:t>id, user_id, action, entity_type, entity_id, created_at</w:t>
            </w:r>
          </w:p>
        </w:tc>
      </w:tr>
    </w:tbl>
    <w:p>
      <w:pPr>
        <w:pStyle w:val="Heading1"/>
      </w:pPr>
      <w:r>
        <w:t>15. Important Database Relationships</w:t>
      </w:r>
    </w:p>
    <w:p>
      <w:r>
        <w:rPr>
          <w:b w:val="0"/>
        </w:rPr>
        <w:t>Store</w:t>
        <w:br/>
        <w:t xml:space="preserve"> ├── Users</w:t>
        <w:br/>
        <w:t xml:space="preserve"> ├── Products</w:t>
        <w:br/>
        <w:t xml:space="preserve"> │    ├── Sales</w:t>
        <w:br/>
        <w:t xml:space="preserve"> │    ├── Inventory</w:t>
        <w:br/>
        <w:t xml:space="preserve"> │    ├── Batches</w:t>
        <w:br/>
        <w:t xml:space="preserve"> │    ├── Forecasts</w:t>
        <w:br/>
        <w:t xml:space="preserve"> │    ├── Risks</w:t>
        <w:br/>
        <w:t xml:space="preserve"> │    └── Recommendations</w:t>
        <w:br/>
        <w:t xml:space="preserve"> ├── Suppliers</w:t>
        <w:br/>
        <w:t xml:space="preserve"> │    └── Supplier Products</w:t>
        <w:br/>
        <w:t xml:space="preserve"> ├── Purchase Orders</w:t>
        <w:br/>
        <w:t xml:space="preserve"> └── Budgets</w:t>
      </w:r>
    </w:p>
    <w:p>
      <w:pPr>
        <w:pStyle w:val="Heading1"/>
      </w:pPr>
      <w:r>
        <w:t>16. API Architecture</w:t>
      </w:r>
    </w:p>
    <w:p>
      <w:pPr>
        <w:pStyle w:val="Heading2"/>
      </w:pPr>
      <w:r>
        <w:t>16.1 API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 endpoints</w:t>
            </w:r>
          </w:p>
        </w:tc>
      </w:tr>
      <w:tr>
        <w:tc>
          <w:tcPr>
            <w:tcW w:type="dxa" w:w="5184"/>
          </w:tcPr>
          <w:p>
            <w:r>
              <w:t>Dashboard</w:t>
            </w:r>
          </w:p>
        </w:tc>
        <w:tc>
          <w:tcPr>
            <w:tcW w:type="dxa" w:w="5184"/>
          </w:tcPr>
          <w:p>
            <w:r>
              <w:t>GET /dashboard/summary, GET /dashboard/actions, GET /dashboard/alerts</w:t>
            </w:r>
          </w:p>
        </w:tc>
      </w:tr>
      <w:tr>
        <w:tc>
          <w:tcPr>
            <w:tcW w:type="dxa" w:w="5184"/>
          </w:tcPr>
          <w:p>
            <w:r>
              <w:t>Products</w:t>
            </w:r>
          </w:p>
        </w:tc>
        <w:tc>
          <w:tcPr>
            <w:tcW w:type="dxa" w:w="5184"/>
          </w:tcPr>
          <w:p>
            <w:r>
              <w:t>GET /products, GET /products/{id}, POST /products</w:t>
            </w:r>
          </w:p>
        </w:tc>
      </w:tr>
      <w:tr>
        <w:tc>
          <w:tcPr>
            <w:tcW w:type="dxa" w:w="5184"/>
          </w:tcPr>
          <w:p>
            <w:r>
              <w:t>Inventory</w:t>
            </w:r>
          </w:p>
        </w:tc>
        <w:tc>
          <w:tcPr>
            <w:tcW w:type="dxa" w:w="5184"/>
          </w:tcPr>
          <w:p>
            <w:r>
              <w:t>GET /inventory, GET /inventory/{product_id}</w:t>
            </w:r>
          </w:p>
        </w:tc>
      </w:tr>
      <w:tr>
        <w:tc>
          <w:tcPr>
            <w:tcW w:type="dxa" w:w="5184"/>
          </w:tcPr>
          <w:p>
            <w:r>
              <w:t>Sales</w:t>
            </w:r>
          </w:p>
        </w:tc>
        <w:tc>
          <w:tcPr>
            <w:tcW w:type="dxa" w:w="5184"/>
          </w:tcPr>
          <w:p>
            <w:r>
              <w:t>GET /sales, POST /sales/import</w:t>
            </w:r>
          </w:p>
        </w:tc>
      </w:tr>
      <w:tr>
        <w:tc>
          <w:tcPr>
            <w:tcW w:type="dxa" w:w="5184"/>
          </w:tcPr>
          <w:p>
            <w:r>
              <w:t>Forecast</w:t>
            </w:r>
          </w:p>
        </w:tc>
        <w:tc>
          <w:tcPr>
            <w:tcW w:type="dxa" w:w="5184"/>
          </w:tcPr>
          <w:p>
            <w:r>
              <w:t>GET /forecast/{product_id}, POST /forecast/generate</w:t>
            </w:r>
          </w:p>
        </w:tc>
      </w:tr>
      <w:tr>
        <w:tc>
          <w:tcPr>
            <w:tcW w:type="dxa" w:w="5184"/>
          </w:tcPr>
          <w:p>
            <w:r>
              <w:t>Risks</w:t>
            </w:r>
          </w:p>
        </w:tc>
        <w:tc>
          <w:tcPr>
            <w:tcW w:type="dxa" w:w="5184"/>
          </w:tcPr>
          <w:p>
            <w:r>
              <w:t>GET /risks, GET /risks/{product_id}</w:t>
            </w:r>
          </w:p>
        </w:tc>
      </w:tr>
      <w:tr>
        <w:tc>
          <w:tcPr>
            <w:tcW w:type="dxa" w:w="5184"/>
          </w:tcPr>
          <w:p>
            <w:r>
              <w:t>Purchase</w:t>
            </w:r>
          </w:p>
        </w:tc>
        <w:tc>
          <w:tcPr>
            <w:tcW w:type="dxa" w:w="5184"/>
          </w:tcPr>
          <w:p>
            <w:r>
              <w:t>GET /purchase/recommendations, POST /purchase/optimize, POST /purchase/plan</w:t>
            </w:r>
          </w:p>
        </w:tc>
      </w:tr>
      <w:tr>
        <w:tc>
          <w:tcPr>
            <w:tcW w:type="dxa" w:w="5184"/>
          </w:tcPr>
          <w:p>
            <w:r>
              <w:t>Suppliers</w:t>
            </w:r>
          </w:p>
        </w:tc>
        <w:tc>
          <w:tcPr>
            <w:tcW w:type="dxa" w:w="5184"/>
          </w:tcPr>
          <w:p>
            <w:r>
              <w:t>GET /suppliers, GET /suppliers/{id}</w:t>
            </w:r>
          </w:p>
        </w:tc>
      </w:tr>
      <w:tr>
        <w:tc>
          <w:tcPr>
            <w:tcW w:type="dxa" w:w="5184"/>
          </w:tcPr>
          <w:p>
            <w:r>
              <w:t>What-if</w:t>
            </w:r>
          </w:p>
        </w:tc>
        <w:tc>
          <w:tcPr>
            <w:tcW w:type="dxa" w:w="5184"/>
          </w:tcPr>
          <w:p>
            <w:r>
              <w:t>POST /scenarios/simulate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POST /ai/chat</w:t>
            </w:r>
          </w:p>
        </w:tc>
      </w:tr>
      <w:tr>
        <w:tc>
          <w:tcPr>
            <w:tcW w:type="dxa" w:w="5184"/>
          </w:tcPr>
          <w:p>
            <w:r>
              <w:t>Auth</w:t>
            </w:r>
          </w:p>
        </w:tc>
        <w:tc>
          <w:tcPr>
            <w:tcW w:type="dxa" w:w="5184"/>
          </w:tcPr>
          <w:p>
            <w:r>
              <w:t>POST /auth/login, POST /auth/logout</w:t>
            </w:r>
          </w:p>
        </w:tc>
      </w:tr>
    </w:tbl>
    <w:p>
      <w:r>
        <w:rPr>
          <w:b w:val="0"/>
        </w:rPr>
        <w:t>Use consistent response structures, validation and error codes. Frontend should never need to know the internal model implementation.</w:t>
      </w:r>
    </w:p>
    <w:p>
      <w:pPr>
        <w:pStyle w:val="Heading1"/>
      </w:pPr>
      <w:r>
        <w:t>17. Purchase Recommendation Request Flow</w:t>
      </w:r>
    </w:p>
    <w:p>
      <w:r>
        <w:rPr>
          <w:b w:val="0"/>
        </w:rPr>
        <w:t>1. Frontend requests purchase recommendations.</w:t>
        <w:br/>
        <w:t>2. API authenticates store/user.</w:t>
        <w:br/>
        <w:t>3. Backend retrieves current budget.</w:t>
        <w:br/>
        <w:t>4. Inventory engine retrieves current stock and risk.</w:t>
        <w:br/>
        <w:t>5. Forecast engine retrieves latest forecast.</w:t>
        <w:br/>
        <w:t>6. Supplier module retrieves price, MOQ and lead time.</w:t>
        <w:br/>
        <w:t>7. Decision engine ranks products.</w:t>
        <w:br/>
        <w:t>8. Optimizer applies budget and constraints.</w:t>
        <w:br/>
        <w:t>9. Recommendation records are generated/returned.</w:t>
        <w:br/>
        <w:t>10. API sends structured results to frontend.</w:t>
        <w:br/>
        <w:t>11. AI can explain the selected recommendation using the same structured data.</w:t>
      </w:r>
    </w:p>
    <w:p>
      <w:pPr>
        <w:pStyle w:val="Heading1"/>
      </w:pPr>
      <w:r>
        <w:t>18. Recommendation Explainability</w:t>
      </w:r>
    </w:p>
    <w:p>
      <w:r>
        <w:rPr>
          <w:b w:val="0"/>
        </w:rPr>
        <w:t>Every recommendation should carry enough evidence for the frontend and AI layer to explain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Current stock</w:t>
            </w:r>
          </w:p>
        </w:tc>
        <w:tc>
          <w:tcPr>
            <w:tcW w:type="dxa" w:w="5184"/>
          </w:tcPr>
          <w:p>
            <w:r>
              <w:t>18 units</w:t>
            </w:r>
          </w:p>
        </w:tc>
      </w:tr>
      <w:tr>
        <w:tc>
          <w:tcPr>
            <w:tcW w:type="dxa" w:w="5184"/>
          </w:tcPr>
          <w:p>
            <w:r>
              <w:t>Forecast demand</w:t>
            </w:r>
          </w:p>
        </w:tc>
        <w:tc>
          <w:tcPr>
            <w:tcW w:type="dxa" w:w="5184"/>
          </w:tcPr>
          <w:p>
            <w:r>
              <w:t>68 units / 14 days</w:t>
            </w:r>
          </w:p>
        </w:tc>
      </w:tr>
      <w:tr>
        <w:tc>
          <w:tcPr>
            <w:tcW w:type="dxa" w:w="5184"/>
          </w:tcPr>
          <w:p>
            <w:r>
              <w:t>Days of stock</w:t>
            </w:r>
          </w:p>
        </w:tc>
        <w:tc>
          <w:tcPr>
            <w:tcW w:type="dxa" w:w="5184"/>
          </w:tcPr>
          <w:p>
            <w:r>
              <w:t>4 days</w:t>
            </w:r>
          </w:p>
        </w:tc>
      </w:tr>
      <w:tr>
        <w:tc>
          <w:tcPr>
            <w:tcW w:type="dxa" w:w="5184"/>
          </w:tcPr>
          <w:p>
            <w:r>
              <w:t>Lead time</w:t>
            </w:r>
          </w:p>
        </w:tc>
        <w:tc>
          <w:tcPr>
            <w:tcW w:type="dxa" w:w="5184"/>
          </w:tcPr>
          <w:p>
            <w:r>
              <w:t>2 days</w:t>
            </w:r>
          </w:p>
        </w:tc>
      </w:tr>
      <w:tr>
        <w:tc>
          <w:tcPr>
            <w:tcW w:type="dxa" w:w="5184"/>
          </w:tcPr>
          <w:p>
            <w:r>
              <w:t>Supplier cost</w:t>
            </w:r>
          </w:p>
        </w:tc>
        <w:tc>
          <w:tcPr>
            <w:tcW w:type="dxa" w:w="5184"/>
          </w:tcPr>
          <w:p>
            <w:r>
              <w:t>₹350</w:t>
            </w:r>
          </w:p>
        </w:tc>
      </w:tr>
      <w:tr>
        <w:tc>
          <w:tcPr>
            <w:tcW w:type="dxa" w:w="5184"/>
          </w:tcPr>
          <w:p>
            <w:r>
              <w:t>Potential lost sales</w:t>
            </w:r>
          </w:p>
        </w:tc>
        <w:tc>
          <w:tcPr>
            <w:tcW w:type="dxa" w:w="5184"/>
          </w:tcPr>
          <w:p>
            <w:r>
              <w:t>₹4,000</w:t>
            </w:r>
          </w:p>
        </w:tc>
      </w:tr>
      <w:tr>
        <w:tc>
          <w:tcPr>
            <w:tcW w:type="dxa" w:w="5184"/>
          </w:tcPr>
          <w:p>
            <w:r>
              <w:t>Budget impact</w:t>
            </w:r>
          </w:p>
        </w:tc>
        <w:tc>
          <w:tcPr>
            <w:tcW w:type="dxa" w:w="5184"/>
          </w:tcPr>
          <w:p>
            <w:r>
              <w:t>₹17,500</w:t>
            </w:r>
          </w:p>
        </w:tc>
      </w:tr>
      <w:tr>
        <w:tc>
          <w:tcPr>
            <w:tcW w:type="dxa" w:w="5184"/>
          </w:tcPr>
          <w:p>
            <w:r>
              <w:t>Decision reason</w:t>
            </w:r>
          </w:p>
        </w:tc>
        <w:tc>
          <w:tcPr>
            <w:tcW w:type="dxa" w:w="5184"/>
          </w:tcPr>
          <w:p>
            <w:r>
              <w:t>Demand exceeds available stock before replenishment</w:t>
            </w:r>
          </w:p>
        </w:tc>
      </w:tr>
    </w:tbl>
    <w:p>
      <w:pPr>
        <w:pStyle w:val="Heading1"/>
      </w:pPr>
      <w:r>
        <w:t>19. Data Freshness</w:t>
      </w:r>
    </w:p>
    <w:p>
      <w:pPr>
        <w:pStyle w:val="ListBullet"/>
      </w:pPr>
      <w:r>
        <w:t>Store last successful sales sync/import timestamp.</w:t>
      </w:r>
    </w:p>
    <w:p>
      <w:pPr>
        <w:pStyle w:val="ListBullet"/>
      </w:pPr>
      <w:r>
        <w:t>Store inventory update timestamp.</w:t>
      </w:r>
    </w:p>
    <w:p>
      <w:pPr>
        <w:pStyle w:val="ListBullet"/>
      </w:pPr>
      <w:r>
        <w:t>Store forecast generation timestamp.</w:t>
      </w:r>
    </w:p>
    <w:p>
      <w:pPr>
        <w:pStyle w:val="ListBullet"/>
      </w:pPr>
      <w:r>
        <w:t>Expose freshness status to frontend.</w:t>
      </w:r>
    </w:p>
    <w:p>
      <w:pPr>
        <w:pStyle w:val="ListBullet"/>
      </w:pPr>
      <w:r>
        <w:t>Flag recommendations if critical input data is stale.</w:t>
      </w:r>
    </w:p>
    <w:p>
      <w:pPr>
        <w:pStyle w:val="ListBullet"/>
      </w:pPr>
      <w:r>
        <w:t>Do not silently present stale recommendations as real-time decisions.</w:t>
      </w:r>
    </w:p>
    <w:p>
      <w:pPr>
        <w:pStyle w:val="Heading1"/>
      </w:pPr>
      <w:r>
        <w:t>20. Error &amp; Edge-Case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Case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Backend behavior</w:t>
            </w:r>
          </w:p>
        </w:tc>
      </w:tr>
      <w:tr>
        <w:tc>
          <w:tcPr>
            <w:tcW w:type="dxa" w:w="5184"/>
          </w:tcPr>
          <w:p>
            <w:r>
              <w:t>Insufficient sales history</w:t>
            </w:r>
          </w:p>
        </w:tc>
        <w:tc>
          <w:tcPr>
            <w:tcW w:type="dxa" w:w="5184"/>
          </w:tcPr>
          <w:p>
            <w:r>
              <w:t>Return forecast with low confidence or fallback method.</w:t>
            </w:r>
          </w:p>
        </w:tc>
      </w:tr>
      <w:tr>
        <w:tc>
          <w:tcPr>
            <w:tcW w:type="dxa" w:w="5184"/>
          </w:tcPr>
          <w:p>
            <w:r>
              <w:t>Missing supplier data</w:t>
            </w:r>
          </w:p>
        </w:tc>
        <w:tc>
          <w:tcPr>
            <w:tcW w:type="dxa" w:w="5184"/>
          </w:tcPr>
          <w:p>
            <w:r>
              <w:t>Generate recommendation without supplier selection and flag missing input.</w:t>
            </w:r>
          </w:p>
        </w:tc>
      </w:tr>
      <w:tr>
        <w:tc>
          <w:tcPr>
            <w:tcW w:type="dxa" w:w="5184"/>
          </w:tcPr>
          <w:p>
            <w:r>
              <w:t>No budget</w:t>
            </w:r>
          </w:p>
        </w:tc>
        <w:tc>
          <w:tcPr>
            <w:tcW w:type="dxa" w:w="5184"/>
          </w:tcPr>
          <w:p>
            <w:r>
              <w:t>Return no feasible purchase plan and explain constraint.</w:t>
            </w:r>
          </w:p>
        </w:tc>
      </w:tr>
      <w:tr>
        <w:tc>
          <w:tcPr>
            <w:tcW w:type="dxa" w:w="5184"/>
          </w:tcPr>
          <w:p>
            <w:r>
              <w:t>Budget lower than minimum essential purchase</w:t>
            </w:r>
          </w:p>
        </w:tc>
        <w:tc>
          <w:tcPr>
            <w:tcW w:type="dxa" w:w="5184"/>
          </w:tcPr>
          <w:p>
            <w:r>
              <w:t>Return highest-priority feasible options and unmet requirement.</w:t>
            </w:r>
          </w:p>
        </w:tc>
      </w:tr>
      <w:tr>
        <w:tc>
          <w:tcPr>
            <w:tcW w:type="dxa" w:w="5184"/>
          </w:tcPr>
          <w:p>
            <w:r>
              <w:t>Product has no sales</w:t>
            </w:r>
          </w:p>
        </w:tc>
        <w:tc>
          <w:tcPr>
            <w:tcW w:type="dxa" w:w="5184"/>
          </w:tcPr>
          <w:p>
            <w:r>
              <w:t>Classify carefully; do not automatically call it slow-moving without enough history.</w:t>
            </w:r>
          </w:p>
        </w:tc>
      </w:tr>
      <w:tr>
        <w:tc>
          <w:tcPr>
            <w:tcW w:type="dxa" w:w="5184"/>
          </w:tcPr>
          <w:p>
            <w:r>
              <w:t>Stockout period in historical sales</w:t>
            </w:r>
          </w:p>
        </w:tc>
        <w:tc>
          <w:tcPr>
            <w:tcW w:type="dxa" w:w="5184"/>
          </w:tcPr>
          <w:p>
            <w:r>
              <w:t>Avoid interpreting zero sales as zero demand when possible.</w:t>
            </w:r>
          </w:p>
        </w:tc>
      </w:tr>
      <w:tr>
        <w:tc>
          <w:tcPr>
            <w:tcW w:type="dxa" w:w="5184"/>
          </w:tcPr>
          <w:p>
            <w:r>
              <w:t>Expired batch</w:t>
            </w:r>
          </w:p>
        </w:tc>
        <w:tc>
          <w:tcPr>
            <w:tcW w:type="dxa" w:w="5184"/>
          </w:tcPr>
          <w:p>
            <w:r>
              <w:t>Exclude expired stock from sellable inventory calculations.</w:t>
            </w:r>
          </w:p>
        </w:tc>
      </w:tr>
      <w:tr>
        <w:tc>
          <w:tcPr>
            <w:tcW w:type="dxa" w:w="5184"/>
          </w:tcPr>
          <w:p>
            <w:r>
              <w:t>Stale inventory</w:t>
            </w:r>
          </w:p>
        </w:tc>
        <w:tc>
          <w:tcPr>
            <w:tcW w:type="dxa" w:w="5184"/>
          </w:tcPr>
          <w:p>
            <w:r>
              <w:t>Flag recommendation as potentially stale.</w:t>
            </w:r>
          </w:p>
        </w:tc>
      </w:tr>
      <w:tr>
        <w:tc>
          <w:tcPr>
            <w:tcW w:type="dxa" w:w="5184"/>
          </w:tcPr>
          <w:p>
            <w:r>
              <w:t>Model failure</w:t>
            </w:r>
          </w:p>
        </w:tc>
        <w:tc>
          <w:tcPr>
            <w:tcW w:type="dxa" w:w="5184"/>
          </w:tcPr>
          <w:p>
            <w:r>
              <w:t>Use fallback calculation where possible and expose confidence/limitation.</w:t>
            </w:r>
          </w:p>
        </w:tc>
      </w:tr>
      <w:tr>
        <w:tc>
          <w:tcPr>
            <w:tcW w:type="dxa" w:w="5184"/>
          </w:tcPr>
          <w:p>
            <w:r>
              <w:t>Duplicate import</w:t>
            </w:r>
          </w:p>
        </w:tc>
        <w:tc>
          <w:tcPr>
            <w:tcW w:type="dxa" w:w="5184"/>
          </w:tcPr>
          <w:p>
            <w:r>
              <w:t>Detect and reject/merge according to import policy.</w:t>
            </w:r>
          </w:p>
        </w:tc>
      </w:tr>
    </w:tbl>
    <w:p>
      <w:pPr>
        <w:pStyle w:val="Heading1"/>
      </w:pPr>
      <w:r>
        <w:t>21. Security &amp; Data Isolation</w:t>
      </w:r>
    </w:p>
    <w:p>
      <w:pPr>
        <w:pStyle w:val="ListBullet"/>
      </w:pPr>
      <w:r>
        <w:t>Every store-scoped query must be restricted by authenticated store_id.</w:t>
      </w:r>
    </w:p>
    <w:p>
      <w:pPr>
        <w:pStyle w:val="ListBullet"/>
      </w:pPr>
      <w:r>
        <w:t>Users should only access data belonging to their authorized store.</w:t>
      </w:r>
    </w:p>
    <w:p>
      <w:pPr>
        <w:pStyle w:val="ListBullet"/>
      </w:pPr>
      <w:r>
        <w:t>Validate all API inputs.</w:t>
      </w:r>
    </w:p>
    <w:p>
      <w:pPr>
        <w:pStyle w:val="ListBullet"/>
      </w:pPr>
      <w:r>
        <w:t>Keep secrets and API keys outside source code.</w:t>
      </w:r>
    </w:p>
    <w:p>
      <w:pPr>
        <w:pStyle w:val="ListBullet"/>
      </w:pPr>
      <w:r>
        <w:t>Record important recommendation/purchase changes in audit logs.</w:t>
      </w:r>
    </w:p>
    <w:p>
      <w:pPr>
        <w:pStyle w:val="ListBullet"/>
      </w:pPr>
      <w:r>
        <w:t>Do not send unnecessary sensitive business data to the LLM.</w:t>
      </w:r>
    </w:p>
    <w:p>
      <w:pPr>
        <w:pStyle w:val="Heading1"/>
      </w:pPr>
      <w:r>
        <w:t>22. Performance Strategy for Hackathon</w:t>
      </w:r>
    </w:p>
    <w:p>
      <w:pPr>
        <w:pStyle w:val="ListBullet"/>
      </w:pPr>
      <w:r>
        <w:t>Precompute forecasts and risk assessments rather than recalculating on every dashboard request.</w:t>
      </w:r>
    </w:p>
    <w:p>
      <w:pPr>
        <w:pStyle w:val="ListBullet"/>
      </w:pPr>
      <w:r>
        <w:t>Cache dashboard summaries where appropriate.</w:t>
      </w:r>
    </w:p>
    <w:p>
      <w:pPr>
        <w:pStyle w:val="ListBullet"/>
      </w:pPr>
      <w:r>
        <w:t>Use indexed fields for store_id, product_id and timestamps.</w:t>
      </w:r>
    </w:p>
    <w:p>
      <w:pPr>
        <w:pStyle w:val="ListBullet"/>
      </w:pPr>
      <w:r>
        <w:t>Generate recommendations on demand or on a scheduled refresh.</w:t>
      </w:r>
    </w:p>
    <w:p>
      <w:pPr>
        <w:pStyle w:val="ListBullet"/>
      </w:pPr>
      <w:r>
        <w:t>Keep AI responses dependent on fast structured backend queries.</w:t>
      </w:r>
    </w:p>
    <w:p>
      <w:pPr>
        <w:pStyle w:val="ListBullet"/>
      </w:pPr>
      <w:r>
        <w:t>Use asynchronous/background jobs for heavy forecast generation if required.</w:t>
      </w:r>
    </w:p>
    <w:p>
      <w:pPr>
        <w:pStyle w:val="Heading1"/>
      </w:pPr>
      <w:r>
        <w:t>23. Suggested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Hackathon recommendation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</w:tcPr>
          <w:p>
            <w:r>
              <w:t>Backend API</w:t>
            </w:r>
          </w:p>
        </w:tc>
        <w:tc>
          <w:tcPr>
            <w:tcW w:type="dxa" w:w="3456"/>
          </w:tcPr>
          <w:p>
            <w:r>
              <w:t>Python + FastAPI</w:t>
            </w:r>
          </w:p>
        </w:tc>
        <w:tc>
          <w:tcPr>
            <w:tcW w:type="dxa" w:w="3456"/>
          </w:tcPr>
          <w:p>
            <w:r>
              <w:t>Fast development and strong ML ecosystem</w:t>
            </w:r>
          </w:p>
        </w:tc>
      </w:tr>
      <w:tr>
        <w:tc>
          <w:tcPr>
            <w:tcW w:type="dxa" w:w="3456"/>
          </w:tcPr>
          <w:p>
            <w:r>
              <w:t>Database</w:t>
            </w:r>
          </w:p>
        </w:tc>
        <w:tc>
          <w:tcPr>
            <w:tcW w:type="dxa" w:w="3456"/>
          </w:tcPr>
          <w:p>
            <w:r>
              <w:t>PostgreSQL</w:t>
            </w:r>
          </w:p>
        </w:tc>
        <w:tc>
          <w:tcPr>
            <w:tcW w:type="dxa" w:w="3456"/>
          </w:tcPr>
          <w:p>
            <w:r>
              <w:t>Relational data + strong querying</w:t>
            </w:r>
          </w:p>
        </w:tc>
      </w:tr>
      <w:tr>
        <w:tc>
          <w:tcPr>
            <w:tcW w:type="dxa" w:w="3456"/>
          </w:tcPr>
          <w:p>
            <w:r>
              <w:t>ORM</w:t>
            </w:r>
          </w:p>
        </w:tc>
        <w:tc>
          <w:tcPr>
            <w:tcW w:type="dxa" w:w="3456"/>
          </w:tcPr>
          <w:p>
            <w:r>
              <w:t>SQLAlchemy / SQLModel</w:t>
            </w:r>
          </w:p>
        </w:tc>
        <w:tc>
          <w:tcPr>
            <w:tcW w:type="dxa" w:w="3456"/>
          </w:tcPr>
          <w:p>
            <w:r>
              <w:t>Structured database access</w:t>
            </w:r>
          </w:p>
        </w:tc>
      </w:tr>
      <w:tr>
        <w:tc>
          <w:tcPr>
            <w:tcW w:type="dxa" w:w="3456"/>
          </w:tcPr>
          <w:p>
            <w:r>
              <w:t>Data processing</w:t>
            </w:r>
          </w:p>
        </w:tc>
        <w:tc>
          <w:tcPr>
            <w:tcW w:type="dxa" w:w="3456"/>
          </w:tcPr>
          <w:p>
            <w:r>
              <w:t>Pandas / NumPy</w:t>
            </w:r>
          </w:p>
        </w:tc>
        <w:tc>
          <w:tcPr>
            <w:tcW w:type="dxa" w:w="3456"/>
          </w:tcPr>
          <w:p>
            <w:r>
              <w:t>Fast prototyping of retail analytics</w:t>
            </w:r>
          </w:p>
        </w:tc>
      </w:tr>
      <w:tr>
        <w:tc>
          <w:tcPr>
            <w:tcW w:type="dxa" w:w="3456"/>
          </w:tcPr>
          <w:p>
            <w:r>
              <w:t>Forecasting</w:t>
            </w:r>
          </w:p>
        </w:tc>
        <w:tc>
          <w:tcPr>
            <w:tcW w:type="dxa" w:w="3456"/>
          </w:tcPr>
          <w:p>
            <w:r>
              <w:t>Python forecasting/statistical/ML stack</w:t>
            </w:r>
          </w:p>
        </w:tc>
        <w:tc>
          <w:tcPr>
            <w:tcW w:type="dxa" w:w="3456"/>
          </w:tcPr>
          <w:p>
            <w:r>
              <w:t>Easy experimentation and deployment</w:t>
            </w:r>
          </w:p>
        </w:tc>
      </w:tr>
      <w:tr>
        <w:tc>
          <w:tcPr>
            <w:tcW w:type="dxa" w:w="3456"/>
          </w:tcPr>
          <w:p>
            <w:r>
              <w:t>Optimization</w:t>
            </w:r>
          </w:p>
        </w:tc>
        <w:tc>
          <w:tcPr>
            <w:tcW w:type="dxa" w:w="3456"/>
          </w:tcPr>
          <w:p>
            <w:r>
              <w:t>Python optimization library or custom constraint solver</w:t>
            </w:r>
          </w:p>
        </w:tc>
        <w:tc>
          <w:tcPr>
            <w:tcW w:type="dxa" w:w="3456"/>
          </w:tcPr>
          <w:p>
            <w:r>
              <w:t>Budget/MOQ/lead-time optimization</w:t>
            </w:r>
          </w:p>
        </w:tc>
      </w:tr>
      <w:tr>
        <w:tc>
          <w:tcPr>
            <w:tcW w:type="dxa" w:w="3456"/>
          </w:tcPr>
          <w:p>
            <w:r>
              <w:t>AI layer</w:t>
            </w:r>
          </w:p>
        </w:tc>
        <w:tc>
          <w:tcPr>
            <w:tcW w:type="dxa" w:w="3456"/>
          </w:tcPr>
          <w:p>
            <w:r>
              <w:t>LLM API + tool/function calling</w:t>
            </w:r>
          </w:p>
        </w:tc>
        <w:tc>
          <w:tcPr>
            <w:tcW w:type="dxa" w:w="3456"/>
          </w:tcPr>
          <w:p>
            <w:r>
              <w:t>Controlled explanations and Q&amp;A</w:t>
            </w:r>
          </w:p>
        </w:tc>
      </w:tr>
      <w:tr>
        <w:tc>
          <w:tcPr>
            <w:tcW w:type="dxa" w:w="3456"/>
          </w:tcPr>
          <w:p>
            <w:r>
              <w:t>Background jobs</w:t>
            </w:r>
          </w:p>
        </w:tc>
        <w:tc>
          <w:tcPr>
            <w:tcW w:type="dxa" w:w="3456"/>
          </w:tcPr>
          <w:p>
            <w:r>
              <w:t>Celery/RQ or lightweight scheduled jobs</w:t>
            </w:r>
          </w:p>
        </w:tc>
        <w:tc>
          <w:tcPr>
            <w:tcW w:type="dxa" w:w="3456"/>
          </w:tcPr>
          <w:p>
            <w:r>
              <w:t>Forecast/risk refresh</w:t>
            </w:r>
          </w:p>
        </w:tc>
      </w:tr>
      <w:tr>
        <w:tc>
          <w:tcPr>
            <w:tcW w:type="dxa" w:w="3456"/>
          </w:tcPr>
          <w:p>
            <w:r>
              <w:t>Cache (optional)</w:t>
            </w:r>
          </w:p>
        </w:tc>
        <w:tc>
          <w:tcPr>
            <w:tcW w:type="dxa" w:w="3456"/>
          </w:tcPr>
          <w:p>
            <w:r>
              <w:t>Redis</w:t>
            </w:r>
          </w:p>
        </w:tc>
        <w:tc>
          <w:tcPr>
            <w:tcW w:type="dxa" w:w="3456"/>
          </w:tcPr>
          <w:p>
            <w:r>
              <w:t>Fast dashboard/session/cache support</w:t>
            </w:r>
          </w:p>
        </w:tc>
      </w:tr>
      <w:tr>
        <w:tc>
          <w:tcPr>
            <w:tcW w:type="dxa" w:w="3456"/>
          </w:tcPr>
          <w:p>
            <w:r>
              <w:t>Deployment</w:t>
            </w:r>
          </w:p>
        </w:tc>
        <w:tc>
          <w:tcPr>
            <w:tcW w:type="dxa" w:w="3456"/>
          </w:tcPr>
          <w:p>
            <w:r>
              <w:t>Docker</w:t>
            </w:r>
          </w:p>
        </w:tc>
        <w:tc>
          <w:tcPr>
            <w:tcW w:type="dxa" w:w="3456"/>
          </w:tcPr>
          <w:p>
            <w:r>
              <w:t>Reproducible hackathon deployment</w:t>
            </w:r>
          </w:p>
        </w:tc>
      </w:tr>
    </w:tbl>
    <w:p>
      <w:r>
        <w:rPr>
          <w:b w:val="0"/>
        </w:rPr>
        <w:t>The exact model/library can be chosen later. Architecture should not depend on one forecasting algorithm.</w:t>
      </w:r>
    </w:p>
    <w:p>
      <w:pPr>
        <w:pStyle w:val="Heading1"/>
      </w:pPr>
      <w:r>
        <w:t>24. Recommended Backend Folder Structure</w:t>
      </w:r>
    </w:p>
    <w:p>
      <w:r>
        <w:rPr>
          <w:b w:val="0"/>
        </w:rPr>
        <w:t>backend/</w:t>
        <w:br/>
        <w:t>├── app/</w:t>
        <w:br/>
        <w:t>│   ├── main.py</w:t>
        <w:br/>
        <w:t>│   ├── api/</w:t>
        <w:br/>
        <w:t>│   │   ├── dashboard.py</w:t>
        <w:br/>
        <w:t>│   │   ├── products.py</w:t>
        <w:br/>
        <w:t>│   │   ├── inventory.py</w:t>
        <w:br/>
        <w:t>│   │   ├── sales.py</w:t>
        <w:br/>
        <w:t>│   │   ├── forecasts.py</w:t>
        <w:br/>
        <w:t>│   │   ├── risks.py</w:t>
        <w:br/>
        <w:t>│   │   ├── purchases.py</w:t>
        <w:br/>
        <w:t>│   │   ├── suppliers.py</w:t>
        <w:br/>
        <w:t>│   │   ├── scenarios.py</w:t>
        <w:br/>
        <w:t>│   │   └── ai.py</w:t>
        <w:br/>
        <w:t>│   │</w:t>
        <w:br/>
        <w:t>│   ├── models/</w:t>
        <w:br/>
        <w:t>│   ├── schemas/</w:t>
        <w:br/>
        <w:t>│   ├── services/</w:t>
        <w:br/>
        <w:t>│   │   ├── data_processing/</w:t>
        <w:br/>
        <w:t>│   │   ├── forecasting/</w:t>
        <w:br/>
        <w:t>│   │   ├── risk_engine/</w:t>
        <w:br/>
        <w:t>│   │   ├── purchase_optimizer/</w:t>
        <w:br/>
        <w:t>│   │   ├── decision_engine/</w:t>
        <w:br/>
        <w:t>│   │   ├── scenario_engine/</w:t>
        <w:br/>
        <w:t>│   │   └── ai_manager/</w:t>
        <w:br/>
        <w:t>│   │</w:t>
        <w:br/>
        <w:t>│   ├── repositories/</w:t>
        <w:br/>
        <w:t>│   ├── jobs/</w:t>
        <w:br/>
        <w:t>│   ├── core/</w:t>
        <w:br/>
        <w:t>│   └── utils/</w:t>
        <w:br/>
        <w:t>│</w:t>
        <w:br/>
        <w:t>├── tests/</w:t>
        <w:br/>
        <w:t>├── migrations/</w:t>
        <w:br/>
        <w:t>├── requirements.txt</w:t>
        <w:br/>
        <w:t>└── Dockerfile</w:t>
      </w:r>
    </w:p>
    <w:p>
      <w:pPr>
        <w:pStyle w:val="Heading1"/>
      </w:pPr>
      <w:r>
        <w:t>25. MVP Build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84"/>
          </w:tcPr>
          <w:p>
            <w:r>
              <w:rPr>
                <w:b/>
              </w:rPr>
              <w:t>Backend scope</w:t>
            </w:r>
          </w:p>
        </w:tc>
      </w:tr>
      <w:tr>
        <w:tc>
          <w:tcPr>
            <w:tcW w:type="dxa" w:w="5184"/>
          </w:tcPr>
          <w:p>
            <w:r>
              <w:t>P0</w:t>
            </w:r>
          </w:p>
        </w:tc>
        <w:tc>
          <w:tcPr>
            <w:tcW w:type="dxa" w:w="5184"/>
          </w:tcPr>
          <w:p>
            <w:r>
              <w:t>Database, Data Import, Inventory, Sales, Budget, Demand Forecasting, Risk Engine, Purchase Optimization, Dashboard/Purchase APIs</w:t>
            </w:r>
          </w:p>
        </w:tc>
      </w:tr>
      <w:tr>
        <w:tc>
          <w:tcPr>
            <w:tcW w:type="dxa" w:w="5184"/>
          </w:tcPr>
          <w:p>
            <w:r>
              <w:t>P0</w:t>
            </w:r>
          </w:p>
        </w:tc>
        <w:tc>
          <w:tcPr>
            <w:tcW w:type="dxa" w:w="5184"/>
          </w:tcPr>
          <w:p>
            <w:r>
              <w:t>Recommendation explainability data</w:t>
            </w:r>
          </w:p>
        </w:tc>
      </w:tr>
      <w:tr>
        <w:tc>
          <w:tcPr>
            <w:tcW w:type="dxa" w:w="5184"/>
          </w:tcPr>
          <w:p>
            <w:r>
              <w:t>P1</w:t>
            </w:r>
          </w:p>
        </w:tc>
        <w:tc>
          <w:tcPr>
            <w:tcW w:type="dxa" w:w="5184"/>
          </w:tcPr>
          <w:p>
            <w:r>
              <w:t>AI Store Manager, What-if Simulation, Supplier optimization</w:t>
            </w:r>
          </w:p>
        </w:tc>
      </w:tr>
      <w:tr>
        <w:tc>
          <w:tcPr>
            <w:tcW w:type="dxa" w:w="5184"/>
          </w:tcPr>
          <w:p>
            <w:r>
              <w:t>P1</w:t>
            </w:r>
          </w:p>
        </w:tc>
        <w:tc>
          <w:tcPr>
            <w:tcW w:type="dxa" w:w="5184"/>
          </w:tcPr>
          <w:p>
            <w:r>
              <w:t>Background forecast/risk refresh</w:t>
            </w:r>
          </w:p>
        </w:tc>
      </w:tr>
      <w:tr>
        <w:tc>
          <w:tcPr>
            <w:tcW w:type="dxa" w:w="5184"/>
          </w:tcPr>
          <w:p>
            <w:r>
              <w:t>P2</w:t>
            </w:r>
          </w:p>
        </w:tc>
        <w:tc>
          <w:tcPr>
            <w:tcW w:type="dxa" w:w="5184"/>
          </w:tcPr>
          <w:p>
            <w:r>
              <w:t>Advanced auth/roles, audit analytics, integrations, sophisticated monitoring</w:t>
            </w:r>
          </w:p>
        </w:tc>
      </w:tr>
    </w:tbl>
    <w:p>
      <w:pPr>
        <w:pStyle w:val="Heading1"/>
      </w:pPr>
      <w:r>
        <w:t>26. End-to-End System Flow</w:t>
      </w:r>
    </w:p>
    <w:p>
      <w:r>
        <w:rPr>
          <w:b w:val="0"/>
        </w:rPr>
        <w:t xml:space="preserve">                 SUPERMARKET DATA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↓              ↓              ↓</w:t>
        <w:br/>
        <w:t xml:space="preserve">      Sales         Inventory      Suppliers</w:t>
        <w:br/>
        <w:t xml:space="preserve">        │              │              │</w:t>
        <w:br/>
        <w:t xml:space="preserve">        └──────────────┼──────────────┘</w:t>
        <w:br/>
        <w:t xml:space="preserve">                       ↓</w:t>
        <w:br/>
        <w:t xml:space="preserve">                DATA PROCESSING</w:t>
        <w:br/>
        <w:t xml:space="preserve">                       ↓</w:t>
        <w:br/>
        <w:t xml:space="preserve">          ┌────────────┴────────────┐</w:t>
        <w:br/>
        <w:t xml:space="preserve">          ↓                         ↓</w:t>
        <w:br/>
        <w:t xml:space="preserve">   DEMAND FORECAST             RISK ENGINE</w:t>
        <w:br/>
        <w:t xml:space="preserve">          │                         │</w:t>
        <w:br/>
        <w:t xml:space="preserve">          └────────────┬────────────┘</w:t>
        <w:br/>
        <w:t xml:space="preserve">                       ↓</w:t>
        <w:br/>
        <w:t xml:space="preserve">              PURCHASE OPTIMIZER</w:t>
        <w:br/>
        <w:t xml:space="preserve">                       │</w:t>
        <w:br/>
        <w:t xml:space="preserve">                       ↓</w:t>
        <w:br/>
        <w:t xml:space="preserve">                 BUDGET CHECK</w:t>
        <w:br/>
        <w:t xml:space="preserve">                       │</w:t>
        <w:br/>
        <w:t xml:space="preserve">                       ↓</w:t>
        <w:br/>
        <w:t xml:space="preserve">                DECISION ENGINE</w:t>
        <w:br/>
        <w:t xml:space="preserve">                       │</w:t>
        <w:br/>
        <w:t xml:space="preserve">              ┌────────┴────────┐</w:t>
        <w:br/>
        <w:t xml:space="preserve">              ↓                 ↓</w:t>
        <w:br/>
        <w:t xml:space="preserve">       Purchase Plan        AI Explanation</w:t>
        <w:br/>
        <w:t xml:space="preserve">              │                 │</w:t>
        <w:br/>
        <w:t xml:space="preserve">              └────────┬────────┘</w:t>
        <w:br/>
        <w:t xml:space="preserve">                       ↓</w:t>
        <w:br/>
        <w:t xml:space="preserve">                    FRONTEND</w:t>
      </w:r>
    </w:p>
    <w:p>
      <w:pPr>
        <w:pStyle w:val="Heading1"/>
      </w:pPr>
      <w:r>
        <w:t>27. Backend Definition of Done</w:t>
      </w:r>
    </w:p>
    <w:p>
      <w:pPr>
        <w:pStyle w:val="ListBullet"/>
      </w:pPr>
      <w:r>
        <w:t>A store's sales, inventory, supplier and budget data can be loaded and validated.</w:t>
      </w:r>
    </w:p>
    <w:p>
      <w:pPr>
        <w:pStyle w:val="ListBullet"/>
      </w:pPr>
      <w:r>
        <w:t>The system can produce a demand forecast for supported products.</w:t>
      </w:r>
    </w:p>
    <w:p>
      <w:pPr>
        <w:pStyle w:val="ListBullet"/>
      </w:pPr>
      <w:r>
        <w:t>The system can classify inventory risks.</w:t>
      </w:r>
    </w:p>
    <w:p>
      <w:pPr>
        <w:pStyle w:val="ListBullet"/>
      </w:pPr>
      <w:r>
        <w:t>The system can generate What + How Much + When + Supplier recommendations.</w:t>
      </w:r>
    </w:p>
    <w:p>
      <w:pPr>
        <w:pStyle w:val="ListBullet"/>
      </w:pPr>
      <w:r>
        <w:t>Recommendations respect budget and supplier constraints.</w:t>
      </w:r>
    </w:p>
    <w:p>
      <w:pPr>
        <w:pStyle w:val="ListBullet"/>
      </w:pPr>
      <w:r>
        <w:t>Every recommendation includes machine-readable evidence and a human-readable reason.</w:t>
      </w:r>
    </w:p>
    <w:p>
      <w:pPr>
        <w:pStyle w:val="ListBullet"/>
      </w:pPr>
      <w:r>
        <w:t>What-if scenarios do not mutate live store data.</w:t>
      </w:r>
    </w:p>
    <w:p>
      <w:pPr>
        <w:pStyle w:val="ListBullet"/>
      </w:pPr>
      <w:r>
        <w:t>AI answers are grounded in backend data.</w:t>
      </w:r>
    </w:p>
    <w:p>
      <w:pPr>
        <w:pStyle w:val="ListBullet"/>
      </w:pPr>
      <w:r>
        <w:t>Frontend can retrieve all required dashboard and recommendation data through APIs.</w:t>
      </w:r>
    </w:p>
    <w:p>
      <w:pPr>
        <w:pStyle w:val="ListBullet"/>
      </w:pPr>
      <w:r>
        <w:t>Core modules are testable independently inside the modular monolith.</w:t>
      </w:r>
    </w:p>
    <w:p>
      <w:pPr>
        <w:pStyle w:val="Heading1"/>
      </w:pPr>
      <w:r>
        <w:t>28. Key Architecture Principle</w:t>
      </w:r>
    </w:p>
    <w:p>
      <w:r>
        <w:rPr>
          <w:b w:val="0"/>
        </w:rPr>
        <w:t>DATA → FORECAST → RISK → OPTIMIZE → DECIDE → EXPLAIN → ACT</w:t>
      </w:r>
    </w:p>
    <w:p>
      <w:r>
        <w:rPr>
          <w:b w:val="0"/>
        </w:rPr>
        <w:t>The backend should own the business truth and calculations. The AI layer should make that truth understandable. The frontend should make the resulting decision easy to act on.</w:t>
      </w:r>
    </w:p>
    <w:p>
      <w:pPr>
        <w:pStyle w:val="Heading1"/>
      </w:pPr>
      <w:r>
        <w:t>29. Relationship to the Frontend Specification</w:t>
      </w:r>
    </w:p>
    <w:p>
      <w:r>
        <w:rPr>
          <w:b w:val="0"/>
        </w:rPr>
        <w:t>This backend architecture directly supports the frontend modules previously defined: Dashboard, Purchase Advisor, Inventory, Product Detail, Demand Forecast, Suppliers, What-if Analysis and AI Store Manager. The frontend specification defines the user-facing decision flow and requirements; this document defines the backend components needed to power that flow.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